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3D2C7" w14:textId="77777777" w:rsidR="00672102" w:rsidRDefault="00000000">
      <w:pPr>
        <w:jc w:val="center"/>
      </w:pPr>
      <w:r>
        <w:rPr>
          <w:b/>
          <w:color w:val="0A3E71"/>
          <w:sz w:val="40"/>
        </w:rPr>
        <w:t>Administracion de proyectos</w:t>
      </w:r>
    </w:p>
    <w:p w14:paraId="371B2C09" w14:textId="77777777" w:rsidR="00672102" w:rsidRDefault="00672102"/>
    <w:p w14:paraId="287514F6" w14:textId="77777777" w:rsidR="00672102" w:rsidRDefault="00000000">
      <w:pPr>
        <w:pStyle w:val="Ttulo1"/>
      </w:pPr>
      <w:r>
        <w:rPr>
          <w:rFonts w:ascii="Arial" w:hAnsi="Arial"/>
          <w:color w:val="0A3E71"/>
          <w:sz w:val="32"/>
        </w:rPr>
        <w:t>1. Project Charter</w:t>
      </w:r>
    </w:p>
    <w:p w14:paraId="2EB1E3FB" w14:textId="77777777" w:rsidR="00672102" w:rsidRDefault="00000000">
      <w:pPr>
        <w:jc w:val="both"/>
      </w:pPr>
      <w:r>
        <w:t>El proyecto consiste en un sistema web para administrar proyectos integradores, controlar equipos, guias, entregas, revisiones, comentarios y evidencias academicas. El acceso de usuarios se realiza mediante matricula y contrasena; el correo se conserva como medio de recuperacion de contrasena.</w:t>
      </w:r>
    </w:p>
    <w:tbl>
      <w:tblPr>
        <w:tblStyle w:val="Tablaconcuadrcula"/>
        <w:tblW w:w="0" w:type="auto"/>
        <w:tblBorders>
          <w:top w:val="single" w:sz="8" w:space="0" w:color="C9CED6"/>
          <w:left w:val="single" w:sz="8" w:space="0" w:color="C9CED6"/>
          <w:bottom w:val="single" w:sz="8" w:space="0" w:color="C9CED6"/>
          <w:right w:val="single" w:sz="8" w:space="0" w:color="C9CED6"/>
          <w:insideH w:val="single" w:sz="8" w:space="0" w:color="C9CED6"/>
          <w:insideV w:val="single" w:sz="8" w:space="0" w:color="C9CED6"/>
        </w:tblBorders>
        <w:tblLook w:val="04A0" w:firstRow="1" w:lastRow="0" w:firstColumn="1" w:lastColumn="0" w:noHBand="0" w:noVBand="1"/>
      </w:tblPr>
      <w:tblGrid>
        <w:gridCol w:w="2268"/>
        <w:gridCol w:w="7937"/>
      </w:tblGrid>
      <w:tr w:rsidR="00672102" w14:paraId="562E6CDA" w14:textId="77777777">
        <w:tc>
          <w:tcPr>
            <w:tcW w:w="2268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3DA03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937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FB061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Descripcion</w:t>
            </w:r>
          </w:p>
        </w:tc>
      </w:tr>
      <w:tr w:rsidR="00672102" w14:paraId="0E0440BF" w14:textId="77777777">
        <w:tc>
          <w:tcPr>
            <w:tcW w:w="2268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2CB73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Nombre del proyecto</w:t>
            </w:r>
          </w:p>
        </w:tc>
        <w:tc>
          <w:tcPr>
            <w:tcW w:w="79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3D5F7" w14:textId="77777777" w:rsidR="00672102" w:rsidRDefault="00000000">
            <w:r>
              <w:rPr>
                <w:sz w:val="16"/>
              </w:rPr>
              <w:t>Sistema Web de Administracion de Proyectos Integradores</w:t>
            </w:r>
          </w:p>
        </w:tc>
      </w:tr>
      <w:tr w:rsidR="00672102" w14:paraId="371F9A55" w14:textId="77777777">
        <w:tc>
          <w:tcPr>
            <w:tcW w:w="2268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494F6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Objetivo general</w:t>
            </w:r>
          </w:p>
        </w:tc>
        <w:tc>
          <w:tcPr>
            <w:tcW w:w="79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37657" w14:textId="77777777" w:rsidR="00672102" w:rsidRDefault="00000000">
            <w:r>
              <w:rPr>
                <w:sz w:val="16"/>
              </w:rPr>
              <w:t>Centralizar la gestion, entrega, revision y seguimiento de proyectos integradores.</w:t>
            </w:r>
          </w:p>
        </w:tc>
      </w:tr>
      <w:tr w:rsidR="00672102" w14:paraId="4A6F7027" w14:textId="77777777">
        <w:tc>
          <w:tcPr>
            <w:tcW w:w="2268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08798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Alcance</w:t>
            </w:r>
          </w:p>
        </w:tc>
        <w:tc>
          <w:tcPr>
            <w:tcW w:w="79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EBCD8" w14:textId="77777777" w:rsidR="00672102" w:rsidRDefault="00000000">
            <w:r>
              <w:rPr>
                <w:sz w:val="16"/>
              </w:rPr>
              <w:t>Incluye roles, periodos, guias integradoras, equipos, apartados, entregas, revisiones, comentarios, bitacora y productos de codigo.</w:t>
            </w:r>
          </w:p>
        </w:tc>
      </w:tr>
      <w:tr w:rsidR="00672102" w14:paraId="33A5429A" w14:textId="77777777">
        <w:tc>
          <w:tcPr>
            <w:tcW w:w="2268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E5F29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Usuarios principales</w:t>
            </w:r>
          </w:p>
        </w:tc>
        <w:tc>
          <w:tcPr>
            <w:tcW w:w="79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57D4F" w14:textId="77777777" w:rsidR="00672102" w:rsidRDefault="00000000">
            <w:r>
              <w:rPr>
                <w:sz w:val="16"/>
              </w:rPr>
              <w:t>Direccion, coordinacion, docentes, asesores, revisores y estudiantes.</w:t>
            </w:r>
          </w:p>
        </w:tc>
      </w:tr>
      <w:tr w:rsidR="00672102" w14:paraId="56BAA44D" w14:textId="77777777">
        <w:tc>
          <w:tcPr>
            <w:tcW w:w="2268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F8CE02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Entregable principal</w:t>
            </w:r>
          </w:p>
        </w:tc>
        <w:tc>
          <w:tcPr>
            <w:tcW w:w="79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4082F" w14:textId="77777777" w:rsidR="00672102" w:rsidRDefault="00000000">
            <w:r>
              <w:rPr>
                <w:sz w:val="16"/>
              </w:rPr>
              <w:t>Aplicacion web con autenticacion por matricula, carga de alumnos por Excel, gestion de equipos, revisiones y documentos finales.</w:t>
            </w:r>
          </w:p>
        </w:tc>
      </w:tr>
    </w:tbl>
    <w:p w14:paraId="513E04C6" w14:textId="77777777" w:rsidR="00672102" w:rsidRDefault="00672102"/>
    <w:p w14:paraId="534A01DC" w14:textId="77777777" w:rsidR="00672102" w:rsidRDefault="00000000">
      <w:pPr>
        <w:pStyle w:val="Ttulo2"/>
        <w:spacing w:before="160" w:after="80"/>
      </w:pPr>
      <w:r>
        <w:rPr>
          <w:rFonts w:ascii="Arial" w:hAnsi="Arial"/>
          <w:color w:val="082A63"/>
        </w:rPr>
        <w:t>1.1 Justificacion</w:t>
      </w:r>
    </w:p>
    <w:p w14:paraId="59363E45" w14:textId="77777777" w:rsidR="00672102" w:rsidRDefault="00000000">
      <w:pPr>
        <w:spacing w:after="100"/>
        <w:jc w:val="both"/>
      </w:pPr>
      <w:r>
        <w:rPr>
          <w:sz w:val="20"/>
        </w:rPr>
        <w:t>Actualmente el seguimiento de proyectos integradores puede dispersarse entre archivos, mensajes, correos, hojas de calculo y revisiones manuales. Esto complica conocer el estado real de cada equipo, identificar entregas pendientes, conservar evidencia de observaciones y distribuir la revision entre docentes o asesores. El sistema propuesto justifica su desarrollo porque centraliza usuarios, periodos, guias, equipos, entregas, revisiones y productos de codigo en una sola plataforma academica.</w:t>
      </w:r>
    </w:p>
    <w:p w14:paraId="10FFC5BF" w14:textId="77777777" w:rsidR="00672102" w:rsidRDefault="00000000">
      <w:pPr>
        <w:spacing w:after="100"/>
        <w:jc w:val="both"/>
      </w:pPr>
      <w:r>
        <w:rPr>
          <w:sz w:val="20"/>
        </w:rPr>
        <w:t>La solucion permite que direccion o coordinacion cargue alumnos mediante Excel, que el sistema respete equipos predefinidos cuando el archivo los incluya, y que permita asignacion manual o automatica cuando no existan equipos en la plantilla. Tambien mejora la trazabilidad porque cada avance, entrega, comentario y revision queda asociado a un usuario, fecha, estado y resultado.</w:t>
      </w:r>
    </w:p>
    <w:p w14:paraId="3F51DA59" w14:textId="77777777" w:rsidR="00672102" w:rsidRDefault="00000000">
      <w:pPr>
        <w:pStyle w:val="Ttulo2"/>
        <w:spacing w:before="160" w:after="80"/>
      </w:pPr>
      <w:r>
        <w:rPr>
          <w:rFonts w:ascii="Arial" w:hAnsi="Arial"/>
          <w:color w:val="082A63"/>
        </w:rPr>
        <w:t>1.2 Objetivos del proyecto</w:t>
      </w:r>
    </w:p>
    <w:tbl>
      <w:tblPr>
        <w:tblStyle w:val="Tablaconcuadrcula"/>
        <w:tblW w:w="0" w:type="auto"/>
        <w:tblBorders>
          <w:top w:val="single" w:sz="8" w:space="0" w:color="C9CED6"/>
          <w:left w:val="single" w:sz="8" w:space="0" w:color="C9CED6"/>
          <w:bottom w:val="single" w:sz="8" w:space="0" w:color="C9CED6"/>
          <w:right w:val="single" w:sz="8" w:space="0" w:color="C9CED6"/>
          <w:insideH w:val="single" w:sz="8" w:space="0" w:color="C9CED6"/>
          <w:insideV w:val="single" w:sz="8" w:space="0" w:color="C9CED6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0672102" w14:paraId="15168D2B" w14:textId="77777777">
        <w:tc>
          <w:tcPr>
            <w:tcW w:w="510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25762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510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F1648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Descripcion</w:t>
            </w:r>
          </w:p>
        </w:tc>
      </w:tr>
      <w:tr w:rsidR="00672102" w14:paraId="527B8536" w14:textId="77777777">
        <w:tc>
          <w:tcPr>
            <w:tcW w:w="51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26943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Objetivo general</w:t>
            </w:r>
          </w:p>
        </w:tc>
        <w:tc>
          <w:tcPr>
            <w:tcW w:w="5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D037C" w14:textId="77777777" w:rsidR="00672102" w:rsidRDefault="00000000">
            <w:r>
              <w:rPr>
                <w:sz w:val="16"/>
              </w:rPr>
              <w:t>Desarrollar un sistema web para administrar proyectos integradores, equipos, guias, entregas, revisiones y seguimiento academico bajo roles definidos.</w:t>
            </w:r>
          </w:p>
        </w:tc>
      </w:tr>
      <w:tr w:rsidR="00672102" w14:paraId="539A5F35" w14:textId="77777777">
        <w:tc>
          <w:tcPr>
            <w:tcW w:w="51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2484C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Objetivo especifico 1</w:t>
            </w:r>
          </w:p>
        </w:tc>
        <w:tc>
          <w:tcPr>
            <w:tcW w:w="5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C8A17" w14:textId="77777777" w:rsidR="00672102" w:rsidRDefault="00000000">
            <w:r>
              <w:rPr>
                <w:sz w:val="16"/>
              </w:rPr>
              <w:t>Implementar autenticacion por matricula y contrasena, dejando el correo como medio de recuperacion de acceso.</w:t>
            </w:r>
          </w:p>
        </w:tc>
      </w:tr>
      <w:tr w:rsidR="00672102" w14:paraId="35DFCA06" w14:textId="77777777">
        <w:tc>
          <w:tcPr>
            <w:tcW w:w="51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35FB3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Objetivo especifico 2</w:t>
            </w:r>
          </w:p>
        </w:tc>
        <w:tc>
          <w:tcPr>
            <w:tcW w:w="5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B4201" w14:textId="77777777" w:rsidR="00672102" w:rsidRDefault="00000000">
            <w:r>
              <w:rPr>
                <w:sz w:val="16"/>
              </w:rPr>
              <w:t>Permitir la carga de alumnos mediante Excel, validando matriculas, correos de recuperacion, duplicados y equipos cuando aplique.</w:t>
            </w:r>
          </w:p>
        </w:tc>
      </w:tr>
      <w:tr w:rsidR="00672102" w14:paraId="3F344C3D" w14:textId="77777777">
        <w:tc>
          <w:tcPr>
            <w:tcW w:w="51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621B8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Objetivo especifico 3</w:t>
            </w:r>
          </w:p>
        </w:tc>
        <w:tc>
          <w:tcPr>
            <w:tcW w:w="5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86C02" w14:textId="77777777" w:rsidR="00672102" w:rsidRDefault="00000000">
            <w:r>
              <w:rPr>
                <w:sz w:val="16"/>
              </w:rPr>
              <w:t>Gestionar guias integradoras, apartados, ponderaciones, evidencias, fechas limite y asignacion de revisores.</w:t>
            </w:r>
          </w:p>
        </w:tc>
      </w:tr>
      <w:tr w:rsidR="00672102" w14:paraId="31E21402" w14:textId="77777777">
        <w:tc>
          <w:tcPr>
            <w:tcW w:w="51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D8CE3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Objetivo especifico 4</w:t>
            </w:r>
          </w:p>
        </w:tc>
        <w:tc>
          <w:tcPr>
            <w:tcW w:w="5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2BA4E" w14:textId="77777777" w:rsidR="00672102" w:rsidRDefault="00000000">
            <w:r>
              <w:rPr>
                <w:sz w:val="16"/>
              </w:rPr>
              <w:t>Registrar entregas, comentarios, resultados de revision, aprobaciones, rechazos, correcciones y productos de codigo.</w:t>
            </w:r>
          </w:p>
        </w:tc>
      </w:tr>
      <w:tr w:rsidR="00672102" w14:paraId="6333CA60" w14:textId="77777777">
        <w:tc>
          <w:tcPr>
            <w:tcW w:w="51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66A1E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Objetivo especifico 5</w:t>
            </w:r>
          </w:p>
        </w:tc>
        <w:tc>
          <w:tcPr>
            <w:tcW w:w="5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1CF1F" w14:textId="77777777" w:rsidR="00672102" w:rsidRDefault="00000000">
            <w:r>
              <w:rPr>
                <w:sz w:val="16"/>
              </w:rPr>
              <w:t>Generar reportes y bitacora para dar seguimiento a avances, cumplimiento y trazabilidad del proyecto.</w:t>
            </w:r>
          </w:p>
        </w:tc>
      </w:tr>
    </w:tbl>
    <w:p w14:paraId="54E7B737" w14:textId="77777777" w:rsidR="00672102" w:rsidRDefault="00672102"/>
    <w:p w14:paraId="586C99DD" w14:textId="77777777" w:rsidR="00672102" w:rsidRDefault="00000000">
      <w:pPr>
        <w:pStyle w:val="Ttulo2"/>
        <w:spacing w:before="160" w:after="80"/>
      </w:pPr>
      <w:r>
        <w:rPr>
          <w:rFonts w:ascii="Arial" w:hAnsi="Arial"/>
          <w:color w:val="082A63"/>
        </w:rPr>
        <w:lastRenderedPageBreak/>
        <w:t>1.3 Alcance del sistema</w:t>
      </w:r>
    </w:p>
    <w:p w14:paraId="595787CE" w14:textId="77777777" w:rsidR="00672102" w:rsidRDefault="00000000">
      <w:pPr>
        <w:pStyle w:val="Listaconvietas"/>
      </w:pPr>
      <w:r>
        <w:rPr>
          <w:sz w:val="20"/>
        </w:rPr>
        <w:t>Administracion de usuarios por matricula, roles y estatus.</w:t>
      </w:r>
    </w:p>
    <w:p w14:paraId="0E01BF7B" w14:textId="77777777" w:rsidR="00672102" w:rsidRDefault="00000000">
      <w:pPr>
        <w:pStyle w:val="Listaconvietas"/>
      </w:pPr>
      <w:r>
        <w:rPr>
          <w:sz w:val="20"/>
        </w:rPr>
        <w:t>Recuperacion de contrasena mediante correo registrado.</w:t>
      </w:r>
    </w:p>
    <w:p w14:paraId="741B9CC2" w14:textId="77777777" w:rsidR="00672102" w:rsidRDefault="00000000">
      <w:pPr>
        <w:pStyle w:val="Listaconvietas"/>
      </w:pPr>
      <w:r>
        <w:rPr>
          <w:sz w:val="20"/>
        </w:rPr>
        <w:t>Carga de alumnos por Excel desde direccion o coordinacion.</w:t>
      </w:r>
    </w:p>
    <w:p w14:paraId="6259BED4" w14:textId="77777777" w:rsidR="00672102" w:rsidRDefault="00000000">
      <w:pPr>
        <w:pStyle w:val="Listaconvietas"/>
      </w:pPr>
      <w:r>
        <w:rPr>
          <w:sz w:val="20"/>
        </w:rPr>
        <w:t>Asignacion de equipos desde Excel, automatica o manual.</w:t>
      </w:r>
    </w:p>
    <w:p w14:paraId="27FAAAB3" w14:textId="77777777" w:rsidR="00672102" w:rsidRDefault="00000000">
      <w:pPr>
        <w:pStyle w:val="Listaconvietas"/>
      </w:pPr>
      <w:r>
        <w:rPr>
          <w:sz w:val="20"/>
        </w:rPr>
        <w:t>Gestion de periodos, proyectos, guias integradoras y apartados.</w:t>
      </w:r>
    </w:p>
    <w:p w14:paraId="56736D24" w14:textId="77777777" w:rsidR="00672102" w:rsidRDefault="00000000">
      <w:pPr>
        <w:pStyle w:val="Listaconvietas"/>
      </w:pPr>
      <w:r>
        <w:rPr>
          <w:sz w:val="20"/>
        </w:rPr>
        <w:t>Registro de entregas con archivos permitidos, enlaces y evidencias.</w:t>
      </w:r>
    </w:p>
    <w:p w14:paraId="252EEF4C" w14:textId="77777777" w:rsidR="00672102" w:rsidRDefault="00000000">
      <w:pPr>
        <w:pStyle w:val="Listaconvietas"/>
      </w:pPr>
      <w:r>
        <w:rPr>
          <w:sz w:val="20"/>
        </w:rPr>
        <w:t>Revision de entregables con calificacion, resultado y comentarios.</w:t>
      </w:r>
    </w:p>
    <w:p w14:paraId="149EFBB2" w14:textId="77777777" w:rsidR="00672102" w:rsidRDefault="00000000">
      <w:pPr>
        <w:pStyle w:val="Listaconvietas"/>
      </w:pPr>
      <w:r>
        <w:rPr>
          <w:sz w:val="20"/>
        </w:rPr>
        <w:t>Asignacion de revisores por apartado y control de permisos.</w:t>
      </w:r>
    </w:p>
    <w:p w14:paraId="322AA146" w14:textId="77777777" w:rsidR="00672102" w:rsidRDefault="00000000">
      <w:pPr>
        <w:pStyle w:val="Listaconvietas"/>
      </w:pPr>
      <w:r>
        <w:rPr>
          <w:sz w:val="20"/>
        </w:rPr>
        <w:t>Generacion de documento final con apartados aprobados.</w:t>
      </w:r>
    </w:p>
    <w:p w14:paraId="2879CA74" w14:textId="77777777" w:rsidR="00672102" w:rsidRDefault="00000000">
      <w:pPr>
        <w:pStyle w:val="Listaconvietas"/>
      </w:pPr>
      <w:r>
        <w:rPr>
          <w:sz w:val="20"/>
        </w:rPr>
        <w:t>Bitacora de acciones relevantes para trazabilidad.</w:t>
      </w:r>
    </w:p>
    <w:p w14:paraId="63589DAE" w14:textId="77777777" w:rsidR="00672102" w:rsidRDefault="00000000">
      <w:pPr>
        <w:pStyle w:val="Ttulo2"/>
        <w:spacing w:before="160" w:after="80"/>
      </w:pPr>
      <w:r>
        <w:rPr>
          <w:rFonts w:ascii="Arial" w:hAnsi="Arial"/>
          <w:color w:val="082A63"/>
        </w:rPr>
        <w:t>1.4 Fuera de alcance</w:t>
      </w:r>
    </w:p>
    <w:p w14:paraId="59A5F85F" w14:textId="77777777" w:rsidR="00672102" w:rsidRDefault="00000000">
      <w:pPr>
        <w:pStyle w:val="Listaconvietas"/>
      </w:pPr>
      <w:r>
        <w:rPr>
          <w:sz w:val="20"/>
        </w:rPr>
        <w:t>No contempla una aplicacion movil nativa; el acceso sera mediante navegador web responsive.</w:t>
      </w:r>
    </w:p>
    <w:p w14:paraId="4F363E63" w14:textId="77777777" w:rsidR="00672102" w:rsidRDefault="00000000">
      <w:pPr>
        <w:pStyle w:val="Listaconvietas"/>
      </w:pPr>
      <w:r>
        <w:rPr>
          <w:sz w:val="20"/>
        </w:rPr>
        <w:t>No sustituye sistemas institucionales oficiales de control escolar.</w:t>
      </w:r>
    </w:p>
    <w:p w14:paraId="6F0428B0" w14:textId="77777777" w:rsidR="00672102" w:rsidRDefault="00000000">
      <w:pPr>
        <w:pStyle w:val="Listaconvietas"/>
      </w:pPr>
      <w:r>
        <w:rPr>
          <w:sz w:val="20"/>
        </w:rPr>
        <w:t>No automatiza la evaluacion academica completa; apoya el registro, seguimiento y evidencia de la revision.</w:t>
      </w:r>
    </w:p>
    <w:p w14:paraId="0D99E825" w14:textId="77777777" w:rsidR="00672102" w:rsidRDefault="00000000">
      <w:pPr>
        <w:pStyle w:val="Listaconvietas"/>
      </w:pPr>
      <w:r>
        <w:rPr>
          <w:sz w:val="20"/>
        </w:rPr>
        <w:t>No incluye integracion obligatoria con servicios externos de pagos, biblioteca o recursos humanos.</w:t>
      </w:r>
    </w:p>
    <w:p w14:paraId="646B7ED3" w14:textId="77777777" w:rsidR="00672102" w:rsidRDefault="00000000">
      <w:pPr>
        <w:pStyle w:val="Ttulo2"/>
        <w:spacing w:before="160" w:after="80"/>
      </w:pPr>
      <w:r>
        <w:rPr>
          <w:rFonts w:ascii="Arial" w:hAnsi="Arial"/>
          <w:color w:val="082A63"/>
        </w:rPr>
        <w:t>1.5 Integrantes del equipo</w:t>
      </w:r>
    </w:p>
    <w:tbl>
      <w:tblPr>
        <w:tblStyle w:val="Tablaconcuadrcula"/>
        <w:tblW w:w="0" w:type="auto"/>
        <w:tblBorders>
          <w:top w:val="single" w:sz="8" w:space="0" w:color="C9CED6"/>
          <w:left w:val="single" w:sz="8" w:space="0" w:color="C9CED6"/>
          <w:bottom w:val="single" w:sz="8" w:space="0" w:color="C9CED6"/>
          <w:right w:val="single" w:sz="8" w:space="0" w:color="C9CED6"/>
          <w:insideH w:val="single" w:sz="8" w:space="0" w:color="C9CED6"/>
          <w:insideV w:val="single" w:sz="8" w:space="0" w:color="C9CED6"/>
        </w:tblBorders>
        <w:tblLook w:val="04A0" w:firstRow="1" w:lastRow="0" w:firstColumn="1" w:lastColumn="0" w:noHBand="0" w:noVBand="1"/>
      </w:tblPr>
      <w:tblGrid>
        <w:gridCol w:w="3400"/>
        <w:gridCol w:w="3400"/>
      </w:tblGrid>
      <w:tr w:rsidR="00672102" w14:paraId="212DA04B" w14:textId="77777777">
        <w:tc>
          <w:tcPr>
            <w:tcW w:w="340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D4504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Integrante</w:t>
            </w:r>
          </w:p>
        </w:tc>
        <w:tc>
          <w:tcPr>
            <w:tcW w:w="340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D4E32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Rol en el proyecto</w:t>
            </w:r>
          </w:p>
        </w:tc>
      </w:tr>
      <w:tr w:rsidR="00672102" w14:paraId="474814AA" w14:textId="77777777">
        <w:tc>
          <w:tcPr>
            <w:tcW w:w="34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B25B3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Miguel Espinal Botho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236AC" w14:textId="77777777" w:rsidR="00672102" w:rsidRDefault="00000000">
            <w:r>
              <w:rPr>
                <w:sz w:val="16"/>
              </w:rPr>
              <w:t>Tester</w:t>
            </w:r>
          </w:p>
        </w:tc>
      </w:tr>
      <w:tr w:rsidR="00672102" w14:paraId="43F21A7C" w14:textId="77777777">
        <w:tc>
          <w:tcPr>
            <w:tcW w:w="34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4D8FBB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Juan Pablo Barrera Santiago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FC7D5" w14:textId="77777777" w:rsidR="00672102" w:rsidRDefault="00000000">
            <w:r>
              <w:rPr>
                <w:sz w:val="16"/>
              </w:rPr>
              <w:t>Programador</w:t>
            </w:r>
          </w:p>
        </w:tc>
      </w:tr>
      <w:tr w:rsidR="00672102" w14:paraId="0892387A" w14:textId="77777777">
        <w:tc>
          <w:tcPr>
            <w:tcW w:w="34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ED44C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David Martinez Polvadera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34BDE" w14:textId="77777777" w:rsidR="00672102" w:rsidRDefault="00000000">
            <w:r>
              <w:rPr>
                <w:sz w:val="16"/>
              </w:rPr>
              <w:t>Programador</w:t>
            </w:r>
          </w:p>
        </w:tc>
      </w:tr>
      <w:tr w:rsidR="00672102" w14:paraId="66D6F2F3" w14:textId="77777777">
        <w:tc>
          <w:tcPr>
            <w:tcW w:w="34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D55F7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Said Castillo Aguilar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7E709" w14:textId="77777777" w:rsidR="00672102" w:rsidRDefault="00000000">
            <w:r>
              <w:rPr>
                <w:sz w:val="16"/>
              </w:rPr>
              <w:t>Programador de base de datos</w:t>
            </w:r>
          </w:p>
        </w:tc>
      </w:tr>
      <w:tr w:rsidR="00672102" w14:paraId="1D463D5B" w14:textId="77777777">
        <w:tc>
          <w:tcPr>
            <w:tcW w:w="34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33455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Nayeli Ortiz Dimas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B9BD6" w14:textId="77777777" w:rsidR="00672102" w:rsidRDefault="00000000">
            <w:r>
              <w:rPr>
                <w:sz w:val="16"/>
              </w:rPr>
              <w:t>Disenadora</w:t>
            </w:r>
          </w:p>
        </w:tc>
      </w:tr>
      <w:tr w:rsidR="00672102" w14:paraId="05276004" w14:textId="77777777">
        <w:tc>
          <w:tcPr>
            <w:tcW w:w="34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C9304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Leslie Mayte Vicentes Acosta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0DAD1" w14:textId="77777777" w:rsidR="00672102" w:rsidRDefault="00000000">
            <w:r>
              <w:rPr>
                <w:sz w:val="16"/>
              </w:rPr>
              <w:t>Scrum Master</w:t>
            </w:r>
          </w:p>
        </w:tc>
      </w:tr>
      <w:tr w:rsidR="00672102" w14:paraId="0CB09684" w14:textId="77777777">
        <w:tc>
          <w:tcPr>
            <w:tcW w:w="34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B35FF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Flor Mendoza Hernandez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3487C" w14:textId="77777777" w:rsidR="00672102" w:rsidRDefault="00000000">
            <w:r>
              <w:rPr>
                <w:sz w:val="16"/>
              </w:rPr>
              <w:t>Product Owner</w:t>
            </w:r>
          </w:p>
        </w:tc>
      </w:tr>
    </w:tbl>
    <w:p w14:paraId="6D8AF4C8" w14:textId="77777777" w:rsidR="00672102" w:rsidRDefault="00672102"/>
    <w:p w14:paraId="06DD8AA8" w14:textId="77777777" w:rsidR="00672102" w:rsidRDefault="00000000">
      <w:pPr>
        <w:pStyle w:val="Ttulo2"/>
        <w:spacing w:before="160" w:after="80"/>
      </w:pPr>
      <w:r>
        <w:rPr>
          <w:rFonts w:ascii="Arial" w:hAnsi="Arial"/>
          <w:color w:val="082A63"/>
        </w:rPr>
        <w:t>1.6 Roles Scrum y responsabilidades</w:t>
      </w:r>
    </w:p>
    <w:tbl>
      <w:tblPr>
        <w:tblStyle w:val="Tablaconcuadrcula"/>
        <w:tblW w:w="0" w:type="auto"/>
        <w:tblBorders>
          <w:top w:val="single" w:sz="8" w:space="0" w:color="C9CED6"/>
          <w:left w:val="single" w:sz="8" w:space="0" w:color="C9CED6"/>
          <w:bottom w:val="single" w:sz="8" w:space="0" w:color="C9CED6"/>
          <w:right w:val="single" w:sz="8" w:space="0" w:color="C9CED6"/>
          <w:insideH w:val="single" w:sz="8" w:space="0" w:color="C9CED6"/>
          <w:insideV w:val="single" w:sz="8" w:space="0" w:color="C9CED6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0672102" w14:paraId="12F10AC7" w14:textId="77777777">
        <w:tc>
          <w:tcPr>
            <w:tcW w:w="510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CF504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510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09E2C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Responsabilidad dentro del proyecto</w:t>
            </w:r>
          </w:p>
        </w:tc>
      </w:tr>
      <w:tr w:rsidR="00672102" w14:paraId="5562BE7E" w14:textId="77777777">
        <w:tc>
          <w:tcPr>
            <w:tcW w:w="51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73375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Product Owner</w:t>
            </w:r>
          </w:p>
        </w:tc>
        <w:tc>
          <w:tcPr>
            <w:tcW w:w="5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BDEE11" w14:textId="77777777" w:rsidR="00672102" w:rsidRDefault="00000000">
            <w:r>
              <w:rPr>
                <w:sz w:val="16"/>
              </w:rPr>
              <w:t>Prioriza necesidades del sistema, valida alcance funcional y resuelve dudas sobre reglas de negocio.</w:t>
            </w:r>
          </w:p>
        </w:tc>
      </w:tr>
      <w:tr w:rsidR="00672102" w14:paraId="30D737CA" w14:textId="77777777">
        <w:tc>
          <w:tcPr>
            <w:tcW w:w="51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2CA14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Scrum Master</w:t>
            </w:r>
          </w:p>
        </w:tc>
        <w:tc>
          <w:tcPr>
            <w:tcW w:w="5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F4717" w14:textId="77777777" w:rsidR="00672102" w:rsidRDefault="00000000">
            <w:r>
              <w:rPr>
                <w:sz w:val="16"/>
              </w:rPr>
              <w:t>Coordina sprints, facilita seguimiento, elimina bloqueos y cuida el cumplimiento de la metodologia Scrum.</w:t>
            </w:r>
          </w:p>
        </w:tc>
      </w:tr>
      <w:tr w:rsidR="00672102" w14:paraId="656207C7" w14:textId="77777777">
        <w:tc>
          <w:tcPr>
            <w:tcW w:w="51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41294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Equipo de desarrollo</w:t>
            </w:r>
          </w:p>
        </w:tc>
        <w:tc>
          <w:tcPr>
            <w:tcW w:w="5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99B92" w14:textId="77777777" w:rsidR="00672102" w:rsidRDefault="00000000">
            <w:r>
              <w:rPr>
                <w:sz w:val="16"/>
              </w:rPr>
              <w:t>Construye modulos, base de datos, vistas, validaciones, integraciones y pruebas tecnicas.</w:t>
            </w:r>
          </w:p>
        </w:tc>
      </w:tr>
      <w:tr w:rsidR="00672102" w14:paraId="3CE96F65" w14:textId="77777777">
        <w:tc>
          <w:tcPr>
            <w:tcW w:w="51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15207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Tester</w:t>
            </w:r>
          </w:p>
        </w:tc>
        <w:tc>
          <w:tcPr>
            <w:tcW w:w="5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4D699" w14:textId="77777777" w:rsidR="00672102" w:rsidRDefault="00000000">
            <w:r>
              <w:rPr>
                <w:sz w:val="16"/>
              </w:rPr>
              <w:t>Disena y ejecuta pruebas funcionales, de seguridad, carga de archivos, importacion por Excel y revision responsive.</w:t>
            </w:r>
          </w:p>
        </w:tc>
      </w:tr>
      <w:tr w:rsidR="00672102" w14:paraId="35591B19" w14:textId="77777777">
        <w:tc>
          <w:tcPr>
            <w:tcW w:w="51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337ED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Asesor / docente</w:t>
            </w:r>
          </w:p>
        </w:tc>
        <w:tc>
          <w:tcPr>
            <w:tcW w:w="5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56ED2" w14:textId="77777777" w:rsidR="00672102" w:rsidRDefault="00000000">
            <w:r>
              <w:rPr>
                <w:sz w:val="16"/>
              </w:rPr>
              <w:t>Retroalimenta avances, valida criterios academicos y revisa entregables del proyecto.</w:t>
            </w:r>
          </w:p>
        </w:tc>
      </w:tr>
    </w:tbl>
    <w:p w14:paraId="36715963" w14:textId="77777777" w:rsidR="00672102" w:rsidRDefault="00672102"/>
    <w:p w14:paraId="357EF37F" w14:textId="77777777" w:rsidR="00672102" w:rsidRDefault="00000000">
      <w:pPr>
        <w:pStyle w:val="Ttulo2"/>
        <w:spacing w:before="160" w:after="80"/>
      </w:pPr>
      <w:r>
        <w:rPr>
          <w:rFonts w:ascii="Arial" w:hAnsi="Arial"/>
          <w:color w:val="082A63"/>
        </w:rPr>
        <w:lastRenderedPageBreak/>
        <w:t>1.7 Interesados principales</w:t>
      </w:r>
    </w:p>
    <w:tbl>
      <w:tblPr>
        <w:tblStyle w:val="Tablaconcuadrcula"/>
        <w:tblW w:w="0" w:type="auto"/>
        <w:tblBorders>
          <w:top w:val="single" w:sz="8" w:space="0" w:color="C9CED6"/>
          <w:left w:val="single" w:sz="8" w:space="0" w:color="C9CED6"/>
          <w:bottom w:val="single" w:sz="8" w:space="0" w:color="C9CED6"/>
          <w:right w:val="single" w:sz="8" w:space="0" w:color="C9CED6"/>
          <w:insideH w:val="single" w:sz="8" w:space="0" w:color="C9CED6"/>
          <w:insideV w:val="single" w:sz="8" w:space="0" w:color="C9CED6"/>
        </w:tblBorders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672102" w14:paraId="3D93C6A4" w14:textId="77777777">
        <w:tc>
          <w:tcPr>
            <w:tcW w:w="340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02261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Interesado</w:t>
            </w:r>
          </w:p>
        </w:tc>
        <w:tc>
          <w:tcPr>
            <w:tcW w:w="340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3DBE0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Interes / necesidad</w:t>
            </w:r>
          </w:p>
        </w:tc>
        <w:tc>
          <w:tcPr>
            <w:tcW w:w="340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6E4C9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Relacion con el sistema</w:t>
            </w:r>
          </w:p>
        </w:tc>
      </w:tr>
      <w:tr w:rsidR="00672102" w14:paraId="60C53EAE" w14:textId="77777777">
        <w:tc>
          <w:tcPr>
            <w:tcW w:w="34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85053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Direccion / coordinacion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E7CAF" w14:textId="77777777" w:rsidR="00672102" w:rsidRDefault="00000000">
            <w:r>
              <w:rPr>
                <w:sz w:val="16"/>
              </w:rPr>
              <w:t>Controlar periodos, alumnos, equipos, guias y seguimiento general.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21B12" w14:textId="77777777" w:rsidR="00672102" w:rsidRDefault="00000000">
            <w:r>
              <w:rPr>
                <w:sz w:val="16"/>
              </w:rPr>
              <w:t>Administra configuracion academica e importacion por Excel.</w:t>
            </w:r>
          </w:p>
        </w:tc>
      </w:tr>
      <w:tr w:rsidR="00672102" w14:paraId="5335B990" w14:textId="77777777">
        <w:tc>
          <w:tcPr>
            <w:tcW w:w="34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27B72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Docentes / asesores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67CEA" w14:textId="77777777" w:rsidR="00672102" w:rsidRDefault="00000000">
            <w:r>
              <w:rPr>
                <w:sz w:val="16"/>
              </w:rPr>
              <w:t>Revisar apartados asignados, registrar observaciones y evaluar evidencias.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2CED6" w14:textId="77777777" w:rsidR="00672102" w:rsidRDefault="00000000">
            <w:r>
              <w:rPr>
                <w:sz w:val="16"/>
              </w:rPr>
              <w:t>Usan modulos de revision y seguimiento.</w:t>
            </w:r>
          </w:p>
        </w:tc>
      </w:tr>
      <w:tr w:rsidR="00672102" w14:paraId="600047DC" w14:textId="77777777">
        <w:tc>
          <w:tcPr>
            <w:tcW w:w="34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CB0A3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Estudiantes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14990" w14:textId="77777777" w:rsidR="00672102" w:rsidRDefault="00000000">
            <w:r>
              <w:rPr>
                <w:sz w:val="16"/>
              </w:rPr>
              <w:t>Subir evidencias, consultar estado de entregas y atender correcciones.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FE5D1" w14:textId="77777777" w:rsidR="00672102" w:rsidRDefault="00000000">
            <w:r>
              <w:rPr>
                <w:sz w:val="16"/>
              </w:rPr>
              <w:t>Usan modulos de equipo, entrega y producto de codigo.</w:t>
            </w:r>
          </w:p>
        </w:tc>
      </w:tr>
      <w:tr w:rsidR="00672102" w14:paraId="47282EC3" w14:textId="77777777">
        <w:tc>
          <w:tcPr>
            <w:tcW w:w="34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1A0F6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Equipo desarrollador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8AF45" w14:textId="77777777" w:rsidR="00672102" w:rsidRDefault="00000000">
            <w:r>
              <w:rPr>
                <w:sz w:val="16"/>
              </w:rPr>
              <w:t>Construir una solucion funcional, mantenible y verificable.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8C2DC" w14:textId="77777777" w:rsidR="00672102" w:rsidRDefault="00000000">
            <w:r>
              <w:rPr>
                <w:sz w:val="16"/>
              </w:rPr>
              <w:t>Implementa, prueba y documenta el sistema.</w:t>
            </w:r>
          </w:p>
        </w:tc>
      </w:tr>
    </w:tbl>
    <w:p w14:paraId="0EDDAB58" w14:textId="77777777" w:rsidR="00672102" w:rsidRDefault="00672102"/>
    <w:p w14:paraId="6902FABA" w14:textId="3B76233E" w:rsidR="00672102" w:rsidRDefault="00000000">
      <w:pPr>
        <w:pStyle w:val="Ttulo2"/>
        <w:spacing w:before="160" w:after="80"/>
      </w:pPr>
      <w:r>
        <w:rPr>
          <w:rFonts w:ascii="Arial" w:hAnsi="Arial"/>
          <w:color w:val="082A63"/>
        </w:rPr>
        <w:t>1.</w:t>
      </w:r>
      <w:r w:rsidR="008013FB">
        <w:rPr>
          <w:rFonts w:ascii="Arial" w:hAnsi="Arial"/>
          <w:color w:val="082A63"/>
        </w:rPr>
        <w:t>8</w:t>
      </w:r>
      <w:r>
        <w:rPr>
          <w:rFonts w:ascii="Arial" w:hAnsi="Arial"/>
          <w:color w:val="082A63"/>
        </w:rPr>
        <w:t xml:space="preserve"> Supuestos, restricciones y dependencias</w:t>
      </w:r>
    </w:p>
    <w:tbl>
      <w:tblPr>
        <w:tblStyle w:val="Tablaconcuadrcula"/>
        <w:tblW w:w="0" w:type="auto"/>
        <w:tblBorders>
          <w:top w:val="single" w:sz="8" w:space="0" w:color="C9CED6"/>
          <w:left w:val="single" w:sz="8" w:space="0" w:color="C9CED6"/>
          <w:bottom w:val="single" w:sz="8" w:space="0" w:color="C9CED6"/>
          <w:right w:val="single" w:sz="8" w:space="0" w:color="C9CED6"/>
          <w:insideH w:val="single" w:sz="8" w:space="0" w:color="C9CED6"/>
          <w:insideV w:val="single" w:sz="8" w:space="0" w:color="C9CED6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0672102" w14:paraId="456712F1" w14:textId="77777777">
        <w:tc>
          <w:tcPr>
            <w:tcW w:w="510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98E68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510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907A5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Descripcion</w:t>
            </w:r>
          </w:p>
        </w:tc>
      </w:tr>
      <w:tr w:rsidR="00672102" w14:paraId="76FB9577" w14:textId="77777777">
        <w:tc>
          <w:tcPr>
            <w:tcW w:w="51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E84C4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Supuesto</w:t>
            </w:r>
          </w:p>
        </w:tc>
        <w:tc>
          <w:tcPr>
            <w:tcW w:w="5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8052E" w14:textId="77777777" w:rsidR="00672102" w:rsidRDefault="00000000">
            <w:r>
              <w:rPr>
                <w:sz w:val="16"/>
              </w:rPr>
              <w:t>La direccion o coordinacion proporcionara la lista de alumnos en Excel con columnas acordadas.</w:t>
            </w:r>
          </w:p>
        </w:tc>
      </w:tr>
      <w:tr w:rsidR="00672102" w14:paraId="2303D13F" w14:textId="77777777">
        <w:tc>
          <w:tcPr>
            <w:tcW w:w="51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1FBAE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Supuesto</w:t>
            </w:r>
          </w:p>
        </w:tc>
        <w:tc>
          <w:tcPr>
            <w:tcW w:w="5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10904" w14:textId="77777777" w:rsidR="00672102" w:rsidRDefault="00000000">
            <w:r>
              <w:rPr>
                <w:sz w:val="16"/>
              </w:rPr>
              <w:t>Los usuarios contaran con matricula unica y correo valido para recuperacion de contrasena.</w:t>
            </w:r>
          </w:p>
        </w:tc>
      </w:tr>
      <w:tr w:rsidR="00672102" w14:paraId="214FC097" w14:textId="77777777">
        <w:tc>
          <w:tcPr>
            <w:tcW w:w="51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F1BDA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Restriccion</w:t>
            </w:r>
          </w:p>
        </w:tc>
        <w:tc>
          <w:tcPr>
            <w:tcW w:w="5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C5C59" w14:textId="77777777" w:rsidR="00672102" w:rsidRDefault="00000000">
            <w:r>
              <w:rPr>
                <w:sz w:val="16"/>
              </w:rPr>
              <w:t>La mayoria de modulos funcionales debe quedar concluida antes del 1 de agosto de 2026.</w:t>
            </w:r>
          </w:p>
        </w:tc>
      </w:tr>
      <w:tr w:rsidR="00672102" w14:paraId="282854E5" w14:textId="77777777">
        <w:tc>
          <w:tcPr>
            <w:tcW w:w="51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C16E2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Restriccion</w:t>
            </w:r>
          </w:p>
        </w:tc>
        <w:tc>
          <w:tcPr>
            <w:tcW w:w="5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68E26" w14:textId="77777777" w:rsidR="00672102" w:rsidRDefault="00000000">
            <w:r>
              <w:rPr>
                <w:sz w:val="16"/>
              </w:rPr>
              <w:t>El trabajo se pausa despues del 1 de agosto y se reanuda el 10 de septiembre de 2026.</w:t>
            </w:r>
          </w:p>
        </w:tc>
      </w:tr>
      <w:tr w:rsidR="00672102" w14:paraId="2E6A8068" w14:textId="77777777">
        <w:tc>
          <w:tcPr>
            <w:tcW w:w="51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DB03B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Dependencia</w:t>
            </w:r>
          </w:p>
        </w:tc>
        <w:tc>
          <w:tcPr>
            <w:tcW w:w="5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E9582" w14:textId="77777777" w:rsidR="00672102" w:rsidRDefault="00000000">
            <w:r>
              <w:rPr>
                <w:sz w:val="16"/>
              </w:rPr>
              <w:t>El sistema depende de Laravel, PHP, MariaDB/MySQL, Composer, Vite y repositorio GitHub.</w:t>
            </w:r>
          </w:p>
        </w:tc>
      </w:tr>
      <w:tr w:rsidR="00672102" w14:paraId="3BEB77CE" w14:textId="77777777">
        <w:tc>
          <w:tcPr>
            <w:tcW w:w="51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CEA13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Dependencia</w:t>
            </w:r>
          </w:p>
        </w:tc>
        <w:tc>
          <w:tcPr>
            <w:tcW w:w="5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CC201" w14:textId="77777777" w:rsidR="00672102" w:rsidRDefault="00000000">
            <w:r>
              <w:rPr>
                <w:sz w:val="16"/>
              </w:rPr>
              <w:t>La revision academica depende de criterios definidos en la guia integradora y roles asignados.</w:t>
            </w:r>
          </w:p>
        </w:tc>
      </w:tr>
    </w:tbl>
    <w:p w14:paraId="535FF2B3" w14:textId="77777777" w:rsidR="00672102" w:rsidRDefault="00672102"/>
    <w:p w14:paraId="22EEA734" w14:textId="56B5B4EF" w:rsidR="00672102" w:rsidRDefault="00000000">
      <w:pPr>
        <w:pStyle w:val="Ttulo2"/>
        <w:spacing w:before="160" w:after="80"/>
      </w:pPr>
      <w:r>
        <w:rPr>
          <w:rFonts w:ascii="Arial" w:hAnsi="Arial"/>
          <w:color w:val="082A63"/>
        </w:rPr>
        <w:t>1.</w:t>
      </w:r>
      <w:r w:rsidR="008013FB">
        <w:rPr>
          <w:rFonts w:ascii="Arial" w:hAnsi="Arial"/>
          <w:color w:val="082A63"/>
        </w:rPr>
        <w:t>9</w:t>
      </w:r>
      <w:r>
        <w:rPr>
          <w:rFonts w:ascii="Arial" w:hAnsi="Arial"/>
          <w:color w:val="082A63"/>
        </w:rPr>
        <w:t xml:space="preserve"> Criterios de exito</w:t>
      </w:r>
    </w:p>
    <w:p w14:paraId="38913821" w14:textId="77777777" w:rsidR="00672102" w:rsidRDefault="00000000">
      <w:pPr>
        <w:pStyle w:val="Listaconvietas"/>
      </w:pPr>
      <w:r>
        <w:rPr>
          <w:sz w:val="20"/>
        </w:rPr>
        <w:t>El sistema permite iniciar sesion con matricula y recuperar contrasena por correo.</w:t>
      </w:r>
    </w:p>
    <w:p w14:paraId="36231358" w14:textId="77777777" w:rsidR="00672102" w:rsidRDefault="00000000">
      <w:pPr>
        <w:pStyle w:val="Listaconvietas"/>
      </w:pPr>
      <w:r>
        <w:rPr>
          <w:sz w:val="20"/>
        </w:rPr>
        <w:t>La carga por Excel registra alumnos y equipos sin duplicar matriculas.</w:t>
      </w:r>
    </w:p>
    <w:p w14:paraId="7AA9EA23" w14:textId="77777777" w:rsidR="00672102" w:rsidRDefault="00000000">
      <w:pPr>
        <w:pStyle w:val="Listaconvietas"/>
      </w:pPr>
      <w:r>
        <w:rPr>
          <w:sz w:val="20"/>
        </w:rPr>
        <w:t>Los equipos pueden entregar evidencias y productos de codigo dentro de fechas establecidas.</w:t>
      </w:r>
    </w:p>
    <w:p w14:paraId="63883261" w14:textId="77777777" w:rsidR="00672102" w:rsidRDefault="00000000">
      <w:pPr>
        <w:pStyle w:val="Listaconvietas"/>
      </w:pPr>
      <w:r>
        <w:rPr>
          <w:sz w:val="20"/>
        </w:rPr>
        <w:t>Los revisores solo acceden a los apartados asignados.</w:t>
      </w:r>
    </w:p>
    <w:p w14:paraId="7B01A234" w14:textId="77777777" w:rsidR="00672102" w:rsidRDefault="00000000">
      <w:pPr>
        <w:pStyle w:val="Listaconvietas"/>
      </w:pPr>
      <w:r>
        <w:rPr>
          <w:sz w:val="20"/>
        </w:rPr>
        <w:t>Las revisiones guardan resultado, comentario, calificacion y trazabilidad.</w:t>
      </w:r>
    </w:p>
    <w:p w14:paraId="08B8A579" w14:textId="77777777" w:rsidR="00672102" w:rsidRDefault="00000000">
      <w:pPr>
        <w:pStyle w:val="Listaconvietas"/>
      </w:pPr>
      <w:r>
        <w:rPr>
          <w:sz w:val="20"/>
        </w:rPr>
        <w:t>La bitacora registra acciones relevantes con fecha, usuario y accion.</w:t>
      </w:r>
    </w:p>
    <w:p w14:paraId="2EB0BABF" w14:textId="77777777" w:rsidR="00672102" w:rsidRDefault="00000000">
      <w:pPr>
        <w:pStyle w:val="Listaconvietas"/>
      </w:pPr>
      <w:r>
        <w:rPr>
          <w:sz w:val="20"/>
        </w:rPr>
        <w:t>El cronograma Scrum alcanza el 70% de avance antes del 1 de agosto y cierra el 100% al 20 de noviembre.</w:t>
      </w:r>
    </w:p>
    <w:p w14:paraId="4CF8F62C" w14:textId="77777777" w:rsidR="00672102" w:rsidRDefault="00672102"/>
    <w:p w14:paraId="0608C616" w14:textId="77777777" w:rsidR="0067210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EB28665" wp14:editId="11DA9973">
            <wp:extent cx="5303520" cy="3535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1_modelo_casos_us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rPr>
          <w:rFonts w:ascii="Arial" w:hAnsi="Arial"/>
          <w:b/>
          <w:color w:val="082A63"/>
          <w:sz w:val="26"/>
        </w:rPr>
        <w:t>1.10 Paleta de colores del sistema</w:t>
      </w:r>
    </w:p>
    <w:p>
      <w:pPr>
        <w:jc w:val="both"/>
      </w:pPr>
      <w:r>
        <w:rPr>
          <w:rFonts w:ascii="Arial" w:hAnsi="Arial"/>
          <w:b w:val="0"/>
          <w:sz w:val="20"/>
        </w:rPr>
        <w:t>La identidad visual del sistema utiliza colores institucionales y tonos de apoyo para mantener consistencia entre pantallas, tablas, botones, estados y mensajes de seguimiento.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tblBorders>
          <w:top w:val="single" w:sz="8" w:space="0" w:color="C9CED6"/>
          <w:left w:val="single" w:sz="8" w:space="0" w:color="C9CED6"/>
          <w:bottom w:val="single" w:sz="8" w:space="0" w:color="C9CED6"/>
          <w:right w:val="single" w:sz="8" w:space="0" w:color="C9CED6"/>
          <w:insideH w:val="single" w:sz="8" w:space="0" w:color="C9CED6"/>
          <w:insideV w:val="single" w:sz="8" w:space="0" w:color="C9CED6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82A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Muestra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82A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Color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82A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Hexadecimal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82A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Uso dentro del sistema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552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Azul UTVM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#15529A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#15529A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Barra superior, botones primarios, enlaces activos y encabezados principales.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376D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Azul profundo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#0D376D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#0D376D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Titulos, texto destacado sobre fondos claros y elementos de navegacion.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1A36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Verde UTVM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#21A366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#21A366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Estados aprobados, confirmaciones, avance positivo y acentos academicos.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7D47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Verde academico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#0F7D47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#0F7D47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Subtitulos, etiquetas de modulo y estados secundarios correctos.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EA7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Turquesa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#1EA7D7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#1EA7D7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Avisos informativos, indicadores auxiliares, enlaces y elementos de ayuda.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B21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Amarillo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#F3B21A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#F3B21A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Alertas, pendientes, advertencias y acciones que requieren atencion.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Gris claro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#F5F7FA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#F5F7FA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Fondos de paneles, formularios, tablas y separadores visuales.</w:t>
            </w:r>
          </w:p>
        </w:tc>
      </w:tr>
    </w:tbl>
    <w:p/>
    <w:p w14:paraId="19A3F424" w14:textId="77777777" w:rsidR="00672102" w:rsidRDefault="00000000">
      <w:pPr>
        <w:jc w:val="center"/>
      </w:pPr>
      <w:r>
        <w:t>Modelo de casos de uso</w:t>
      </w:r>
    </w:p>
    <w:p w14:paraId="41D9BAC1" w14:textId="77777777" w:rsidR="00672102" w:rsidRDefault="00000000">
      <w:pPr>
        <w:jc w:val="center"/>
      </w:pPr>
      <w:r>
        <w:rPr>
          <w:noProof/>
        </w:rPr>
        <w:drawing>
          <wp:inline distT="0" distB="0" distL="0" distR="0" wp14:anchorId="0A3D9291" wp14:editId="772C8A95">
            <wp:extent cx="5303520" cy="3977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2_modelo_entidad_relac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685C" w14:textId="77777777" w:rsidR="00672102" w:rsidRDefault="00000000">
      <w:pPr>
        <w:jc w:val="center"/>
      </w:pPr>
      <w:r>
        <w:t>Modelo entidad-relacion</w:t>
      </w:r>
    </w:p>
    <w:p w14:paraId="675680FD" w14:textId="77777777" w:rsidR="0067210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CD6208" wp14:editId="1C366F9A">
            <wp:extent cx="5303520" cy="40352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3_modelo_relacio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3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5581" w14:textId="77777777" w:rsidR="00672102" w:rsidRDefault="00000000">
      <w:pPr>
        <w:jc w:val="center"/>
      </w:pPr>
      <w:r>
        <w:t>Modelo relacional</w:t>
      </w:r>
    </w:p>
    <w:p w14:paraId="07A02FC6" w14:textId="77777777" w:rsidR="00672102" w:rsidRDefault="00000000">
      <w:pPr>
        <w:jc w:val="center"/>
      </w:pPr>
      <w:r>
        <w:rPr>
          <w:noProof/>
        </w:rPr>
        <w:drawing>
          <wp:inline distT="0" distB="0" distL="0" distR="0" wp14:anchorId="6F641E3E" wp14:editId="6EE92350">
            <wp:extent cx="5303520" cy="3587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4_mapa_sit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86CA" w14:textId="77777777" w:rsidR="00672102" w:rsidRDefault="00000000">
      <w:pPr>
        <w:jc w:val="center"/>
      </w:pPr>
      <w:r>
        <w:t>Mapa de sitio</w:t>
      </w:r>
    </w:p>
    <w:p w14:paraId="1720AE47" w14:textId="77777777" w:rsidR="00672102" w:rsidRDefault="00000000">
      <w:pPr>
        <w:pStyle w:val="Ttulo1"/>
      </w:pPr>
      <w:r>
        <w:rPr>
          <w:rFonts w:ascii="Arial" w:hAnsi="Arial"/>
          <w:color w:val="0A3E71"/>
          <w:sz w:val="32"/>
        </w:rPr>
        <w:lastRenderedPageBreak/>
        <w:t>2. Seleccion de la herramienta de comunicacion</w:t>
      </w:r>
    </w:p>
    <w:p w14:paraId="5BCAAACA" w14:textId="77777777" w:rsidR="00672102" w:rsidRDefault="00000000">
      <w:pPr>
        <w:jc w:val="both"/>
      </w:pPr>
      <w:r>
        <w:t>Para la comunicacion del equipo se proponen herramientas conocidas, accesibles y compatibles con el trabajo academico. La combinacion permite avisos rapidos, reuniones formales y envio de evidencias.</w:t>
      </w:r>
    </w:p>
    <w:tbl>
      <w:tblPr>
        <w:tblW w:w="0" w:type="auto"/>
        <w:tblBorders>
          <w:top w:val="single" w:sz="8" w:space="0" w:color="C9CED6"/>
          <w:left w:val="single" w:sz="8" w:space="0" w:color="C9CED6"/>
          <w:bottom w:val="single" w:sz="8" w:space="0" w:color="C9CED6"/>
          <w:right w:val="single" w:sz="8" w:space="0" w:color="C9CED6"/>
          <w:insideH w:val="single" w:sz="8" w:space="0" w:color="C9CED6"/>
          <w:insideV w:val="single" w:sz="8" w:space="0" w:color="C9CED6"/>
        </w:tblBorders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672102" w14:paraId="0EE86306" w14:textId="77777777">
        <w:tc>
          <w:tcPr>
            <w:tcW w:w="255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6EECA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Herramienta</w:t>
            </w:r>
          </w:p>
        </w:tc>
        <w:tc>
          <w:tcPr>
            <w:tcW w:w="255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361F8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Imagen</w:t>
            </w:r>
          </w:p>
        </w:tc>
        <w:tc>
          <w:tcPr>
            <w:tcW w:w="255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255D7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w="255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3DE6B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Justificacion</w:t>
            </w:r>
          </w:p>
        </w:tc>
      </w:tr>
      <w:tr w:rsidR="00672102" w14:paraId="4FCEB78E" w14:textId="77777777">
        <w:tc>
          <w:tcPr>
            <w:tcW w:w="255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BA0D8" w14:textId="77777777" w:rsidR="00672102" w:rsidRDefault="00000000">
            <w:pPr>
              <w:jc w:val="center"/>
            </w:pPr>
            <w:r>
              <w:rPr>
                <w:b/>
                <w:sz w:val="17"/>
              </w:rPr>
              <w:t>WhatsApp</w:t>
            </w:r>
          </w:p>
        </w:tc>
        <w:tc>
          <w:tcPr>
            <w:tcW w:w="25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C632C5" w14:textId="77777777" w:rsidR="0067210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FC9865" wp14:editId="756F168E">
                  <wp:extent cx="522000" cy="522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" cy="5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6812B" w14:textId="77777777" w:rsidR="00672102" w:rsidRDefault="00000000">
            <w:r>
              <w:rPr>
                <w:sz w:val="17"/>
              </w:rPr>
              <w:t>Avisos inmediatos, acuerdos rapidos y recordatorios del equipo.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5FAAE" w14:textId="77777777" w:rsidR="00672102" w:rsidRDefault="00000000">
            <w:r>
              <w:rPr>
                <w:sz w:val="17"/>
              </w:rPr>
              <w:t>Es de uso cotidiano, permite grupos y reduce tiempos de respuesta para incidencias o cambios urgentes.</w:t>
            </w:r>
          </w:p>
        </w:tc>
      </w:tr>
      <w:tr w:rsidR="00672102" w14:paraId="73F43D65" w14:textId="77777777">
        <w:tc>
          <w:tcPr>
            <w:tcW w:w="255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4B454" w14:textId="77777777" w:rsidR="00672102" w:rsidRDefault="00000000">
            <w:pPr>
              <w:jc w:val="center"/>
            </w:pPr>
            <w:r>
              <w:rPr>
                <w:b/>
                <w:sz w:val="17"/>
              </w:rPr>
              <w:t>Gmail</w:t>
            </w:r>
          </w:p>
        </w:tc>
        <w:tc>
          <w:tcPr>
            <w:tcW w:w="25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66CA03" w14:textId="77777777" w:rsidR="0067210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C14ACF" wp14:editId="2F5FCAEE">
                  <wp:extent cx="522000" cy="522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mai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" cy="5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0CA94" w14:textId="77777777" w:rsidR="00672102" w:rsidRDefault="00000000">
            <w:r>
              <w:rPr>
                <w:sz w:val="17"/>
              </w:rPr>
              <w:t>Envio formal de documentos, enlaces, minutas y evidencias.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8626A" w14:textId="77777777" w:rsidR="00672102" w:rsidRDefault="00000000">
            <w:r>
              <w:rPr>
                <w:sz w:val="17"/>
              </w:rPr>
              <w:t>Permite trazabilidad por correo y sirve como medio formal de respaldo para acuerdos y recuperacion de informacion.</w:t>
            </w:r>
          </w:p>
        </w:tc>
      </w:tr>
      <w:tr w:rsidR="00672102" w14:paraId="2D43FA73" w14:textId="77777777">
        <w:tc>
          <w:tcPr>
            <w:tcW w:w="255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43111" w14:textId="77777777" w:rsidR="00672102" w:rsidRDefault="00000000">
            <w:pPr>
              <w:jc w:val="center"/>
            </w:pPr>
            <w:r>
              <w:rPr>
                <w:b/>
                <w:sz w:val="17"/>
              </w:rPr>
              <w:t>Google Meet</w:t>
            </w:r>
          </w:p>
        </w:tc>
        <w:tc>
          <w:tcPr>
            <w:tcW w:w="25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3B5E9F" w14:textId="77777777" w:rsidR="0067210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F8DD3D" wp14:editId="4E4C194B">
                  <wp:extent cx="522000" cy="36138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ogle_me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" cy="36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9E6F0" w14:textId="77777777" w:rsidR="00672102" w:rsidRDefault="00000000">
            <w:r>
              <w:rPr>
                <w:sz w:val="17"/>
              </w:rPr>
              <w:t>Reuniones de seguimiento, revisiones de avance y demostraciones de sprint.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D2B53" w14:textId="77777777" w:rsidR="00672102" w:rsidRDefault="00000000">
            <w:r>
              <w:rPr>
                <w:sz w:val="17"/>
              </w:rPr>
              <w:t>Facilita sesiones remotas, presentacion de pantalla y seguimiento con asesores o integrantes del equipo.</w:t>
            </w:r>
          </w:p>
        </w:tc>
      </w:tr>
    </w:tbl>
    <w:p w14:paraId="23EBEBD0" w14:textId="77777777" w:rsidR="00672102" w:rsidRDefault="00672102"/>
    <w:p w14:paraId="2CC262D4" w14:textId="77777777" w:rsidR="00672102" w:rsidRDefault="00000000">
      <w:pPr>
        <w:pStyle w:val="Ttulo1"/>
      </w:pPr>
      <w:r>
        <w:rPr>
          <w:rFonts w:ascii="Arial" w:hAnsi="Arial"/>
          <w:color w:val="0A3E71"/>
          <w:sz w:val="32"/>
        </w:rPr>
        <w:t>3. Seleccion y justificacion de la herramienta de gestion de proyecto de TI</w:t>
      </w:r>
    </w:p>
    <w:p w14:paraId="385637CE" w14:textId="77777777" w:rsidR="00672102" w:rsidRDefault="00000000">
      <w:pPr>
        <w:jc w:val="both"/>
      </w:pPr>
      <w:r>
        <w:t>La gestion tecnica del sistema se apoya en herramientas de desarrollo, versionamiento, base de datos y entorno local. La tabla resume su uso y justificacion dentro del proyecto.</w:t>
      </w:r>
    </w:p>
    <w:tbl>
      <w:tblPr>
        <w:tblStyle w:val="Tablaconcuadrcula"/>
        <w:tblW w:w="0" w:type="auto"/>
        <w:tblBorders>
          <w:top w:val="single" w:sz="8" w:space="0" w:color="C9CED6"/>
          <w:left w:val="single" w:sz="8" w:space="0" w:color="C9CED6"/>
          <w:bottom w:val="single" w:sz="8" w:space="0" w:color="C9CED6"/>
          <w:right w:val="single" w:sz="8" w:space="0" w:color="C9CED6"/>
          <w:insideH w:val="single" w:sz="8" w:space="0" w:color="C9CED6"/>
          <w:insideV w:val="single" w:sz="8" w:space="0" w:color="C9CED6"/>
        </w:tblBorders>
        <w:tblLook w:val="04A0" w:firstRow="1" w:lastRow="0" w:firstColumn="1" w:lastColumn="0" w:noHBand="0" w:noVBand="1"/>
      </w:tblPr>
      <w:tblGrid>
        <w:gridCol w:w="1464"/>
        <w:gridCol w:w="1624"/>
        <w:gridCol w:w="1796"/>
        <w:gridCol w:w="2762"/>
        <w:gridCol w:w="2754"/>
      </w:tblGrid>
      <w:tr w:rsidR="00672102" w14:paraId="0D150379" w14:textId="77777777">
        <w:tc>
          <w:tcPr>
            <w:tcW w:w="1474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7BD0A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w="1701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C155A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Herramienta</w:t>
            </w:r>
          </w:p>
        </w:tc>
        <w:tc>
          <w:tcPr>
            <w:tcW w:w="1247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C0D0A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Imagen</w:t>
            </w:r>
          </w:p>
        </w:tc>
        <w:tc>
          <w:tcPr>
            <w:tcW w:w="3005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D0F54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Uso dentro del sistema</w:t>
            </w:r>
          </w:p>
        </w:tc>
        <w:tc>
          <w:tcPr>
            <w:tcW w:w="3005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1C310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Justificacion tecnica</w:t>
            </w:r>
          </w:p>
        </w:tc>
      </w:tr>
      <w:tr w:rsidR="00672102" w14:paraId="5C99174A" w14:textId="77777777">
        <w:tc>
          <w:tcPr>
            <w:tcW w:w="147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2F772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Backend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BBCFD" w14:textId="77777777" w:rsidR="00672102" w:rsidRDefault="00000000">
            <w:r>
              <w:rPr>
                <w:sz w:val="16"/>
              </w:rPr>
              <w:t>Laravel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9DF107" w14:textId="77777777" w:rsidR="0067210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732B8F" wp14:editId="555AFA91">
                  <wp:extent cx="558000" cy="38630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386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47F71" w14:textId="77777777" w:rsidR="00672102" w:rsidRDefault="00000000">
            <w:r>
              <w:rPr>
                <w:sz w:val="16"/>
              </w:rPr>
              <w:t>Desarrollo de rutas, controladores, modelos, autenticacion, validaciones y reglas de negocio.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A1374" w14:textId="77777777" w:rsidR="00672102" w:rsidRDefault="00000000">
            <w:r>
              <w:rPr>
                <w:sz w:val="16"/>
              </w:rPr>
              <w:t>Permite trabajar con arquitectura MVC, migraciones, Eloquent ORM, middleware y seguridad integrada para formularios y sesiones.</w:t>
            </w:r>
          </w:p>
        </w:tc>
      </w:tr>
      <w:tr w:rsidR="00672102" w14:paraId="56419ADD" w14:textId="77777777">
        <w:tc>
          <w:tcPr>
            <w:tcW w:w="147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F5D07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Backend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0CC01" w14:textId="77777777" w:rsidR="00672102" w:rsidRDefault="00000000">
            <w:r>
              <w:rPr>
                <w:sz w:val="16"/>
              </w:rPr>
              <w:t>PHP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F22F2" w14:textId="77777777" w:rsidR="0067210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4B82EA" wp14:editId="51EA169C">
                  <wp:extent cx="558000" cy="288621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288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C7CED" w14:textId="77777777" w:rsidR="00672102" w:rsidRDefault="00000000">
            <w:r>
              <w:rPr>
                <w:sz w:val="16"/>
              </w:rPr>
              <w:t>Lenguaje base para ejecutar Laravel y procesar la logica del servidor.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14FDC" w14:textId="77777777" w:rsidR="00672102" w:rsidRDefault="00000000">
            <w:r>
              <w:rPr>
                <w:sz w:val="16"/>
              </w:rPr>
              <w:t>Es el lenguaje nativo de Laravel y cuenta con soporte amplio para paquetes, servidores web y desarrollo academico.</w:t>
            </w:r>
          </w:p>
        </w:tc>
      </w:tr>
      <w:tr w:rsidR="00672102" w14:paraId="064FDCDB" w14:textId="77777777">
        <w:tc>
          <w:tcPr>
            <w:tcW w:w="147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EF85D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Base de datos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AC6B9" w14:textId="77777777" w:rsidR="00672102" w:rsidRDefault="00000000">
            <w:r>
              <w:rPr>
                <w:sz w:val="16"/>
              </w:rPr>
              <w:t>MariaDB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D6973A" w14:textId="77777777" w:rsidR="0067210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724314" wp14:editId="66841906">
                  <wp:extent cx="1051560" cy="26289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iadb-logo-oficia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6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454C0" w14:textId="77777777" w:rsidR="00672102" w:rsidRDefault="00000000">
            <w:r>
              <w:rPr>
                <w:sz w:val="16"/>
              </w:rPr>
              <w:t>Motor principal recomendado para almacenar usuarios, equipos, guias, entregas, revisiones y bitacora.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42AF0" w14:textId="77777777" w:rsidR="00672102" w:rsidRDefault="00000000">
            <w:r>
              <w:rPr>
                <w:sz w:val="16"/>
              </w:rPr>
              <w:t>MariaDB es compatible con MySQL, funciona bien con Laravel mediante el driver mysql y es una opcion libre para ambientes locales o institucionales.</w:t>
            </w:r>
          </w:p>
        </w:tc>
      </w:tr>
      <w:tr w:rsidR="00672102" w14:paraId="54F4718A" w14:textId="77777777">
        <w:tc>
          <w:tcPr>
            <w:tcW w:w="147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882B8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Base de datos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BB06A" w14:textId="77777777" w:rsidR="00672102" w:rsidRDefault="00000000">
            <w:r>
              <w:rPr>
                <w:sz w:val="16"/>
              </w:rPr>
              <w:t>MySQL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BAC6C" w14:textId="77777777" w:rsidR="0067210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C0F54F" wp14:editId="298FDAC0">
                  <wp:extent cx="684000" cy="462477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4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283E1" w14:textId="77777777" w:rsidR="00672102" w:rsidRDefault="00000000">
            <w:r>
              <w:rPr>
                <w:sz w:val="16"/>
              </w:rPr>
              <w:t>Alternativa compatible para persistencia relacional si el entorno institucional ya la utiliza.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9FDA5" w14:textId="77777777" w:rsidR="00672102" w:rsidRDefault="00000000">
            <w:r>
              <w:rPr>
                <w:sz w:val="16"/>
              </w:rPr>
              <w:t>Permite manejar llaves primarias y foraneas, consultas para reportes y migraciones de Laravel sin cambiar la estructura logica del sistema.</w:t>
            </w:r>
          </w:p>
        </w:tc>
      </w:tr>
      <w:tr w:rsidR="00672102" w14:paraId="0F61F465" w14:textId="77777777">
        <w:tc>
          <w:tcPr>
            <w:tcW w:w="147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4A9BA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Interfaz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0224E" w14:textId="77777777" w:rsidR="00672102" w:rsidRDefault="00000000">
            <w:r>
              <w:rPr>
                <w:sz w:val="16"/>
              </w:rPr>
              <w:t>Tailwind CSS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90ED17" w14:textId="77777777" w:rsidR="0067210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C7C5C1" wp14:editId="20FA33F7">
                  <wp:extent cx="558000" cy="558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474C8" w14:textId="77777777" w:rsidR="00672102" w:rsidRDefault="00000000">
            <w:r>
              <w:rPr>
                <w:sz w:val="16"/>
              </w:rPr>
              <w:t>Construccion de paneles, formularios, tablas, estados visuales y diseno responsive.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0E5F0" w14:textId="77777777" w:rsidR="00672102" w:rsidRDefault="00000000">
            <w:r>
              <w:rPr>
                <w:sz w:val="16"/>
              </w:rPr>
              <w:t>Acelera el diseno de pantallas consistentes mediante clases utilitarias y reduce CSS repetitivo.</w:t>
            </w:r>
          </w:p>
        </w:tc>
      </w:tr>
      <w:tr w:rsidR="00672102" w14:paraId="6EED4ED1" w14:textId="77777777">
        <w:tc>
          <w:tcPr>
            <w:tcW w:w="147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96FC1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lastRenderedPageBreak/>
              <w:t>Frontend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10746" w14:textId="77777777" w:rsidR="00672102" w:rsidRDefault="00000000">
            <w:r>
              <w:rPr>
                <w:sz w:val="16"/>
              </w:rPr>
              <w:t>JavaScript / MDN Web Docs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30B8D5" w14:textId="77777777" w:rsidR="0067210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A83CB5" wp14:editId="062DCB84">
                  <wp:extent cx="558000" cy="5580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FAA41" w14:textId="77777777" w:rsidR="00672102" w:rsidRDefault="00000000">
            <w:r>
              <w:rPr>
                <w:sz w:val="16"/>
              </w:rPr>
              <w:t>Validaciones del lado del cliente, filtros, interacciones de formularios y comportamiento dinamico.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A36883" w14:textId="77777777" w:rsidR="00672102" w:rsidRDefault="00000000">
            <w:r>
              <w:rPr>
                <w:sz w:val="16"/>
              </w:rPr>
              <w:t>Se usa JavaScript para la experiencia del usuario y MDN como referencia tecnica oficial para documentar comportamiento del navegador.</w:t>
            </w:r>
          </w:p>
        </w:tc>
      </w:tr>
      <w:tr w:rsidR="00672102" w14:paraId="1981C435" w14:textId="77777777">
        <w:tc>
          <w:tcPr>
            <w:tcW w:w="147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590FA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Compilacion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793C7" w14:textId="77777777" w:rsidR="00672102" w:rsidRDefault="00000000">
            <w:r>
              <w:rPr>
                <w:sz w:val="16"/>
              </w:rPr>
              <w:t>Vite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7CDB50" w14:textId="77777777" w:rsidR="0067210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E53FAD" wp14:editId="66C89694">
                  <wp:extent cx="558000" cy="38630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386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6515E" w14:textId="77777777" w:rsidR="00672102" w:rsidRDefault="00000000">
            <w:r>
              <w:rPr>
                <w:sz w:val="16"/>
              </w:rPr>
              <w:t>Compilacion de assets CSS/JS y recarga rapida durante el desarrollo.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C8407" w14:textId="77777777" w:rsidR="00672102" w:rsidRDefault="00000000">
            <w:r>
              <w:rPr>
                <w:sz w:val="16"/>
              </w:rPr>
              <w:t>Vite se integra con Laravel y acelera el ciclo de desarrollo del frontend.</w:t>
            </w:r>
          </w:p>
        </w:tc>
      </w:tr>
      <w:tr w:rsidR="00672102" w14:paraId="67DCCE18" w14:textId="77777777">
        <w:tc>
          <w:tcPr>
            <w:tcW w:w="147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0D98E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Versionamiento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6EE30" w14:textId="77777777" w:rsidR="00672102" w:rsidRDefault="00000000">
            <w:r>
              <w:rPr>
                <w:sz w:val="16"/>
              </w:rPr>
              <w:t>GitHub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DC5380" w14:textId="77777777" w:rsidR="0067210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459797" wp14:editId="60D53DF1">
                  <wp:extent cx="684000" cy="6840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C017C" w14:textId="77777777" w:rsidR="00672102" w:rsidRDefault="00000000">
            <w:r>
              <w:rPr>
                <w:sz w:val="16"/>
              </w:rPr>
              <w:t>Repositorio del codigo fuente, ramas, commits, issues y seguimiento de avances.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1BD6C" w14:textId="77777777" w:rsidR="00672102" w:rsidRDefault="00000000">
            <w:r>
              <w:rPr>
                <w:sz w:val="16"/>
              </w:rPr>
              <w:t>Da trazabilidad al desarrollo y permite revisar cambios del equipo antes de integrarlos.</w:t>
            </w:r>
          </w:p>
        </w:tc>
      </w:tr>
      <w:tr w:rsidR="00672102" w14:paraId="61A5D8D9" w14:textId="77777777">
        <w:tc>
          <w:tcPr>
            <w:tcW w:w="147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DB6449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Dependencias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2F7C6" w14:textId="77777777" w:rsidR="00672102" w:rsidRDefault="00000000">
            <w:r>
              <w:rPr>
                <w:sz w:val="16"/>
              </w:rPr>
              <w:t>Composer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823B3" w14:textId="77777777" w:rsidR="0067210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B62854" wp14:editId="3A36204B">
                  <wp:extent cx="684000" cy="839669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839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E496A" w14:textId="77777777" w:rsidR="00672102" w:rsidRDefault="00000000">
            <w:r>
              <w:rPr>
                <w:sz w:val="16"/>
              </w:rPr>
              <w:t>Instalacion y actualizacion de dependencias PHP del proyecto.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35AF9" w14:textId="77777777" w:rsidR="00672102" w:rsidRDefault="00000000">
            <w:r>
              <w:rPr>
                <w:sz w:val="16"/>
              </w:rPr>
              <w:t>Controla versiones de librerias backend y el autoload requerido por Laravel.</w:t>
            </w:r>
          </w:p>
        </w:tc>
      </w:tr>
      <w:tr w:rsidR="00672102" w14:paraId="3A519858" w14:textId="77777777">
        <w:tc>
          <w:tcPr>
            <w:tcW w:w="147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CE73B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F9992" w14:textId="77777777" w:rsidR="00672102" w:rsidRDefault="00000000">
            <w:r>
              <w:rPr>
                <w:sz w:val="16"/>
              </w:rPr>
              <w:t>VS Code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37FC1" w14:textId="77777777" w:rsidR="0067210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81A7CD" wp14:editId="0E0F330D">
                  <wp:extent cx="558000" cy="5580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909EC" w14:textId="77777777" w:rsidR="00672102" w:rsidRDefault="00000000">
            <w:r>
              <w:rPr>
                <w:sz w:val="16"/>
              </w:rPr>
              <w:t>Edicion de codigo, terminal integrada, extensiones PHP/Laravel y control Git.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E7169" w14:textId="77777777" w:rsidR="00672102" w:rsidRDefault="00000000">
            <w:r>
              <w:rPr>
                <w:sz w:val="16"/>
              </w:rPr>
              <w:t>Es ligero, extensible y facilita programar, revisar y depurar el proyecto.</w:t>
            </w:r>
          </w:p>
        </w:tc>
      </w:tr>
      <w:tr w:rsidR="00672102" w14:paraId="69A21CEB" w14:textId="77777777">
        <w:tc>
          <w:tcPr>
            <w:tcW w:w="147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4E4195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Servidor local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6D442" w14:textId="77777777" w:rsidR="00672102" w:rsidRDefault="00000000">
            <w:r>
              <w:rPr>
                <w:sz w:val="16"/>
              </w:rPr>
              <w:t>Laragon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79CDBB" w14:textId="77777777" w:rsidR="0067210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262973" wp14:editId="6B1115AA">
                  <wp:extent cx="558000" cy="51336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1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64C08" w14:textId="77777777" w:rsidR="00672102" w:rsidRDefault="00000000">
            <w:r>
              <w:rPr>
                <w:sz w:val="16"/>
              </w:rPr>
              <w:t>Ejecucion local de PHP, servidor web y MariaDB/MySQL durante pruebas.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FCB96" w14:textId="77777777" w:rsidR="00672102" w:rsidRDefault="00000000">
            <w:r>
              <w:rPr>
                <w:sz w:val="16"/>
              </w:rPr>
              <w:t>Simplifica levantar el ambiente en Windows para validar el sistema antes de publicarlo.</w:t>
            </w:r>
          </w:p>
        </w:tc>
      </w:tr>
    </w:tbl>
    <w:p w14:paraId="0B3C6500" w14:textId="77777777" w:rsidR="00672102" w:rsidRDefault="00672102"/>
    <w:p w14:paraId="26FB6D9E" w14:textId="77777777" w:rsidR="00672102" w:rsidRDefault="00000000">
      <w:pPr>
        <w:pStyle w:val="Ttulo1"/>
      </w:pPr>
      <w:r>
        <w:rPr>
          <w:rFonts w:ascii="Arial" w:hAnsi="Arial"/>
          <w:color w:val="0A3E71"/>
          <w:sz w:val="32"/>
        </w:rPr>
        <w:t>4. Matriz de control de riesgos</w:t>
      </w:r>
    </w:p>
    <w:p w14:paraId="16A91E38" w14:textId="77777777" w:rsidR="00672102" w:rsidRDefault="00000000">
      <w:pPr>
        <w:jc w:val="both"/>
      </w:pPr>
      <w:r>
        <w:t>La matriz permite anticipar eventos que podrian afectar alcance, tiempo, calidad o continuidad del proyecto.</w:t>
      </w:r>
    </w:p>
    <w:tbl>
      <w:tblPr>
        <w:tblStyle w:val="Tablaconcuadrcula"/>
        <w:tblW w:w="0" w:type="auto"/>
        <w:tblBorders>
          <w:top w:val="single" w:sz="8" w:space="0" w:color="C9CED6"/>
          <w:left w:val="single" w:sz="8" w:space="0" w:color="C9CED6"/>
          <w:bottom w:val="single" w:sz="8" w:space="0" w:color="C9CED6"/>
          <w:right w:val="single" w:sz="8" w:space="0" w:color="C9CED6"/>
          <w:insideH w:val="single" w:sz="8" w:space="0" w:color="C9CED6"/>
          <w:insideV w:val="single" w:sz="8" w:space="0" w:color="C9CED6"/>
        </w:tblBorders>
        <w:tblLook w:val="04A0" w:firstRow="1" w:lastRow="0" w:firstColumn="1" w:lastColumn="0" w:noHBand="0" w:noVBand="1"/>
      </w:tblPr>
      <w:tblGrid>
        <w:gridCol w:w="680"/>
        <w:gridCol w:w="2608"/>
        <w:gridCol w:w="1247"/>
        <w:gridCol w:w="1077"/>
        <w:gridCol w:w="3402"/>
        <w:gridCol w:w="1259"/>
      </w:tblGrid>
      <w:tr w:rsidR="00672102" w14:paraId="4969EB01" w14:textId="77777777">
        <w:tc>
          <w:tcPr>
            <w:tcW w:w="68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8F952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608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1BAB9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w="1247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50F77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Probabilidad</w:t>
            </w:r>
          </w:p>
        </w:tc>
        <w:tc>
          <w:tcPr>
            <w:tcW w:w="1077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F3447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3402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55EF0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Accion de mitigacion</w:t>
            </w:r>
          </w:p>
        </w:tc>
        <w:tc>
          <w:tcPr>
            <w:tcW w:w="1247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7DA2E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</w:tr>
      <w:tr w:rsidR="00672102" w14:paraId="1D021AF7" w14:textId="77777777">
        <w:tc>
          <w:tcPr>
            <w:tcW w:w="68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96C76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R-01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2E8AD" w14:textId="77777777" w:rsidR="00672102" w:rsidRDefault="00000000">
            <w:r>
              <w:rPr>
                <w:sz w:val="16"/>
              </w:rPr>
              <w:t>Retraso en carga o validacion de alumnos por Excel.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4E76C" w14:textId="77777777" w:rsidR="00672102" w:rsidRDefault="00000000">
            <w:r>
              <w:rPr>
                <w:sz w:val="16"/>
              </w:rPr>
              <w:t>Media</w:t>
            </w: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F0B60" w14:textId="77777777" w:rsidR="00672102" w:rsidRDefault="00000000">
            <w:r>
              <w:rPr>
                <w:sz w:val="16"/>
              </w:rPr>
              <w:t>Alto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44680" w14:textId="77777777" w:rsidR="00672102" w:rsidRDefault="00000000">
            <w:r>
              <w:rPr>
                <w:sz w:val="16"/>
              </w:rPr>
              <w:t>Usar plantilla validada y pruebas con datos reales antes de la carga final.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319A88" w14:textId="77777777" w:rsidR="00672102" w:rsidRDefault="00000000">
            <w:r>
              <w:rPr>
                <w:sz w:val="16"/>
              </w:rPr>
              <w:t>Coordinacion</w:t>
            </w:r>
          </w:p>
        </w:tc>
      </w:tr>
      <w:tr w:rsidR="00672102" w14:paraId="19445ADC" w14:textId="77777777">
        <w:tc>
          <w:tcPr>
            <w:tcW w:w="68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13B1C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R-02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5A905" w14:textId="77777777" w:rsidR="00672102" w:rsidRDefault="00000000">
            <w:r>
              <w:rPr>
                <w:sz w:val="16"/>
              </w:rPr>
              <w:t>Errores en asignacion de equipos.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1E46E" w14:textId="77777777" w:rsidR="00672102" w:rsidRDefault="00000000">
            <w:r>
              <w:rPr>
                <w:sz w:val="16"/>
              </w:rPr>
              <w:t>Media</w:t>
            </w: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531F8" w14:textId="77777777" w:rsidR="00672102" w:rsidRDefault="00000000">
            <w:r>
              <w:rPr>
                <w:sz w:val="16"/>
              </w:rPr>
              <w:t>Alto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AC10B" w14:textId="77777777" w:rsidR="00672102" w:rsidRDefault="00000000">
            <w:r>
              <w:rPr>
                <w:sz w:val="16"/>
              </w:rPr>
              <w:t>Validar matriculas duplicadas y permitir correccion manual posterior.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CCDEA" w14:textId="77777777" w:rsidR="00672102" w:rsidRDefault="00000000">
            <w:r>
              <w:rPr>
                <w:sz w:val="16"/>
              </w:rPr>
              <w:t>Coordinacion</w:t>
            </w:r>
          </w:p>
        </w:tc>
      </w:tr>
      <w:tr w:rsidR="00672102" w14:paraId="0C241DF5" w14:textId="77777777">
        <w:tc>
          <w:tcPr>
            <w:tcW w:w="68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E5D05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R-03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38460" w14:textId="77777777" w:rsidR="00672102" w:rsidRDefault="00000000">
            <w:r>
              <w:rPr>
                <w:sz w:val="16"/>
              </w:rPr>
              <w:t>Perdida de trazabilidad en revisiones.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A1E95" w14:textId="77777777" w:rsidR="00672102" w:rsidRDefault="00000000">
            <w:r>
              <w:rPr>
                <w:sz w:val="16"/>
              </w:rPr>
              <w:t>Baja</w:t>
            </w: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40D72" w14:textId="77777777" w:rsidR="00672102" w:rsidRDefault="00000000">
            <w:r>
              <w:rPr>
                <w:sz w:val="16"/>
              </w:rPr>
              <w:t>Alto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4CE04" w14:textId="77777777" w:rsidR="00672102" w:rsidRDefault="00000000">
            <w:r>
              <w:rPr>
                <w:sz w:val="16"/>
              </w:rPr>
              <w:t>Registrar bitacora de cambios, fecha, usuario y accion.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0561B" w14:textId="77777777" w:rsidR="00672102" w:rsidRDefault="00000000">
            <w:r>
              <w:rPr>
                <w:sz w:val="16"/>
              </w:rPr>
              <w:t>Desarrollo</w:t>
            </w:r>
          </w:p>
        </w:tc>
      </w:tr>
      <w:tr w:rsidR="00672102" w14:paraId="0E8947A2" w14:textId="77777777">
        <w:tc>
          <w:tcPr>
            <w:tcW w:w="68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DF2CE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R-04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8A885" w14:textId="77777777" w:rsidR="00672102" w:rsidRDefault="00000000">
            <w:r>
              <w:rPr>
                <w:sz w:val="16"/>
              </w:rPr>
              <w:t>Archivos de evidencia en formatos no admitidos.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5CE6E" w14:textId="77777777" w:rsidR="00672102" w:rsidRDefault="00000000">
            <w:r>
              <w:rPr>
                <w:sz w:val="16"/>
              </w:rPr>
              <w:t>Media</w:t>
            </w: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D432D" w14:textId="77777777" w:rsidR="00672102" w:rsidRDefault="00000000">
            <w:r>
              <w:rPr>
                <w:sz w:val="16"/>
              </w:rPr>
              <w:t>Medio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700E0" w14:textId="77777777" w:rsidR="00672102" w:rsidRDefault="00000000">
            <w:r>
              <w:rPr>
                <w:sz w:val="16"/>
              </w:rPr>
              <w:t>Definir formatos permitidos y mensajes de validacion.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937A9" w14:textId="77777777" w:rsidR="00672102" w:rsidRDefault="00000000">
            <w:r>
              <w:rPr>
                <w:sz w:val="16"/>
              </w:rPr>
              <w:t>Tester</w:t>
            </w:r>
          </w:p>
        </w:tc>
      </w:tr>
      <w:tr w:rsidR="00672102" w14:paraId="6CDEFDB6" w14:textId="77777777">
        <w:tc>
          <w:tcPr>
            <w:tcW w:w="68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DC16E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R-05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27FEA" w14:textId="77777777" w:rsidR="00672102" w:rsidRDefault="00000000">
            <w:r>
              <w:rPr>
                <w:sz w:val="16"/>
              </w:rPr>
              <w:t>Fallas de comunicacion durante entregas.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1FD84" w14:textId="77777777" w:rsidR="00672102" w:rsidRDefault="00000000">
            <w:r>
              <w:rPr>
                <w:sz w:val="16"/>
              </w:rPr>
              <w:t>Media</w:t>
            </w: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76BB2" w14:textId="77777777" w:rsidR="00672102" w:rsidRDefault="00000000">
            <w:r>
              <w:rPr>
                <w:sz w:val="16"/>
              </w:rPr>
              <w:t>Medio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B7518" w14:textId="77777777" w:rsidR="00672102" w:rsidRDefault="00000000">
            <w:r>
              <w:rPr>
                <w:sz w:val="16"/>
              </w:rPr>
              <w:t>Mantener canales formales y recordatorios de fechas limite.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7D3A3" w14:textId="77777777" w:rsidR="00672102" w:rsidRDefault="00000000">
            <w:r>
              <w:rPr>
                <w:sz w:val="16"/>
              </w:rPr>
              <w:t>Lider de equipo</w:t>
            </w:r>
          </w:p>
        </w:tc>
      </w:tr>
    </w:tbl>
    <w:p w14:paraId="41B825BB" w14:textId="77777777" w:rsidR="00672102" w:rsidRDefault="00672102"/>
    <w:p w14:paraId="508C3F17" w14:textId="77777777" w:rsidR="00672102" w:rsidRDefault="00000000">
      <w:pPr>
        <w:pStyle w:val="Ttulo1"/>
      </w:pPr>
      <w:r>
        <w:rPr>
          <w:rFonts w:ascii="Arial" w:hAnsi="Arial"/>
          <w:color w:val="0A3E71"/>
          <w:sz w:val="32"/>
        </w:rPr>
        <w:t>5. Plan de pruebas</w:t>
      </w:r>
    </w:p>
    <w:p w14:paraId="2F5D2C20" w14:textId="77777777" w:rsidR="00672102" w:rsidRDefault="00000000">
      <w:pPr>
        <w:jc w:val="both"/>
      </w:pPr>
      <w:r>
        <w:t>El plan de pruebas valida autenticacion, importacion por Excel, asignacion de equipos, gestion de guias, entregas, revisiones, documento final, trazabilidad y comportamiento responsive.</w:t>
      </w:r>
    </w:p>
    <w:tbl>
      <w:tblPr>
        <w:tblStyle w:val="Tablaconcuadrcula"/>
        <w:tblW w:w="0" w:type="auto"/>
        <w:tblBorders>
          <w:top w:val="single" w:sz="8" w:space="0" w:color="C9CED6"/>
          <w:left w:val="single" w:sz="8" w:space="0" w:color="C9CED6"/>
          <w:bottom w:val="single" w:sz="8" w:space="0" w:color="C9CED6"/>
          <w:right w:val="single" w:sz="8" w:space="0" w:color="C9CED6"/>
          <w:insideH w:val="single" w:sz="8" w:space="0" w:color="C9CED6"/>
          <w:insideV w:val="single" w:sz="8" w:space="0" w:color="C9CED6"/>
        </w:tblBorders>
        <w:tblLook w:val="04A0" w:firstRow="1" w:lastRow="0" w:firstColumn="1" w:lastColumn="0" w:noHBand="0" w:noVBand="1"/>
      </w:tblPr>
      <w:tblGrid>
        <w:gridCol w:w="1102"/>
        <w:gridCol w:w="1387"/>
        <w:gridCol w:w="1657"/>
        <w:gridCol w:w="2796"/>
        <w:gridCol w:w="2199"/>
        <w:gridCol w:w="1259"/>
      </w:tblGrid>
      <w:tr w:rsidR="00672102" w14:paraId="13A2C8AA" w14:textId="77777777">
        <w:tc>
          <w:tcPr>
            <w:tcW w:w="1134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28824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ID del caso de prueba</w:t>
            </w:r>
          </w:p>
        </w:tc>
        <w:tc>
          <w:tcPr>
            <w:tcW w:w="1417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D8F9D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Tipo de prueba</w:t>
            </w:r>
          </w:p>
        </w:tc>
        <w:tc>
          <w:tcPr>
            <w:tcW w:w="1701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B5F43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Modulo o pantalla</w:t>
            </w:r>
          </w:p>
        </w:tc>
        <w:tc>
          <w:tcPr>
            <w:tcW w:w="2891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27663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Escenario de prueba</w:t>
            </w:r>
          </w:p>
        </w:tc>
        <w:tc>
          <w:tcPr>
            <w:tcW w:w="2268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4A721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Precondiciones</w:t>
            </w:r>
          </w:p>
        </w:tc>
        <w:tc>
          <w:tcPr>
            <w:tcW w:w="1134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C7DCC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</w:tr>
      <w:tr w:rsidR="00672102" w14:paraId="0477DAF4" w14:textId="77777777">
        <w:tc>
          <w:tcPr>
            <w:tcW w:w="113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8D528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SPI-01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65098" w14:textId="77777777" w:rsidR="00672102" w:rsidRDefault="00000000">
            <w:r>
              <w:rPr>
                <w:sz w:val="16"/>
              </w:rPr>
              <w:t>Funcional / Seguridad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EDB18" w14:textId="77777777" w:rsidR="00672102" w:rsidRDefault="00000000">
            <w:r>
              <w:rPr>
                <w:sz w:val="16"/>
              </w:rPr>
              <w:t>Inicio de sesion y roles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7F592" w14:textId="77777777" w:rsidR="00672102" w:rsidRDefault="00000000">
            <w:r>
              <w:rPr>
                <w:sz w:val="16"/>
              </w:rPr>
              <w:t>Validar que coordinador, docente y estudiante ingresen con matricula y contrasena, y sean enviados a su panel correspondiente.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4B151" w14:textId="77777777" w:rsidR="00672102" w:rsidRDefault="00000000">
            <w:r>
              <w:rPr>
                <w:sz w:val="16"/>
              </w:rPr>
              <w:t>Usuarios registrados con matricula activa, contrasena vigente y rol asignado.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32AA5" w14:textId="77777777" w:rsidR="00672102" w:rsidRDefault="00000000">
            <w:r>
              <w:rPr>
                <w:sz w:val="16"/>
              </w:rPr>
              <w:t>Tester</w:t>
            </w:r>
          </w:p>
        </w:tc>
      </w:tr>
      <w:tr w:rsidR="00672102" w14:paraId="60B5D301" w14:textId="77777777">
        <w:tc>
          <w:tcPr>
            <w:tcW w:w="113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78269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SPI-02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2995C" w14:textId="77777777" w:rsidR="00672102" w:rsidRDefault="00000000">
            <w:r>
              <w:rPr>
                <w:sz w:val="16"/>
              </w:rPr>
              <w:t>Funcional / Seguridad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24680" w14:textId="77777777" w:rsidR="00672102" w:rsidRDefault="00000000">
            <w:r>
              <w:rPr>
                <w:sz w:val="16"/>
              </w:rPr>
              <w:t>Recuperacion de contrasena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75B84" w14:textId="77777777" w:rsidR="00672102" w:rsidRDefault="00000000">
            <w:r>
              <w:rPr>
                <w:sz w:val="16"/>
              </w:rPr>
              <w:t>Comprobar que el usuario pueda solicitar recuperacion de contrasena usando su correo registrado para recibir el enlace o codigo de restablecimiento.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EA795" w14:textId="77777777" w:rsidR="00672102" w:rsidRDefault="00000000">
            <w:r>
              <w:rPr>
                <w:sz w:val="16"/>
              </w:rPr>
              <w:t>Usuario con matricula activa y correo de recuperacion registrado.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FB455" w14:textId="77777777" w:rsidR="00672102" w:rsidRDefault="00000000">
            <w:r>
              <w:rPr>
                <w:sz w:val="16"/>
              </w:rPr>
              <w:t>Tester</w:t>
            </w:r>
          </w:p>
        </w:tc>
      </w:tr>
      <w:tr w:rsidR="00672102" w14:paraId="656125A9" w14:textId="77777777">
        <w:tc>
          <w:tcPr>
            <w:tcW w:w="113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6CBB0F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SPI-03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1054A" w14:textId="77777777" w:rsidR="00672102" w:rsidRDefault="00000000">
            <w:r>
              <w:rPr>
                <w:sz w:val="16"/>
              </w:rPr>
              <w:t>Funcional / Importacion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4D5BA" w14:textId="77777777" w:rsidR="00672102" w:rsidRDefault="00000000">
            <w:r>
              <w:rPr>
                <w:sz w:val="16"/>
              </w:rPr>
              <w:t>Carga de alumnos por Excel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C82581" w14:textId="77777777" w:rsidR="00672102" w:rsidRDefault="00000000">
            <w:r>
              <w:rPr>
                <w:sz w:val="16"/>
              </w:rPr>
              <w:t>La direccion/coordinacion sube un archivo Excel con la lista de alumnos. El sistema valida columnas, matriculas duplicadas, correos de recuperacion y formato.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36CAD" w14:textId="77777777" w:rsidR="00672102" w:rsidRDefault="00000000">
            <w:r>
              <w:rPr>
                <w:sz w:val="16"/>
              </w:rPr>
              <w:t>Sesion de coordinacion activa y plantilla Excel disponible.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D0622" w14:textId="77777777" w:rsidR="00672102" w:rsidRDefault="00000000">
            <w:r>
              <w:rPr>
                <w:sz w:val="16"/>
              </w:rPr>
              <w:t>Tester</w:t>
            </w:r>
          </w:p>
        </w:tc>
      </w:tr>
      <w:tr w:rsidR="00672102" w14:paraId="7CCF3FCF" w14:textId="77777777">
        <w:tc>
          <w:tcPr>
            <w:tcW w:w="113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EA008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SPI-04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E325E" w14:textId="77777777" w:rsidR="00672102" w:rsidRDefault="00000000">
            <w:r>
              <w:rPr>
                <w:sz w:val="16"/>
              </w:rPr>
              <w:t>Funcional / Equipos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F035B" w14:textId="77777777" w:rsidR="00672102" w:rsidRDefault="00000000">
            <w:r>
              <w:rPr>
                <w:sz w:val="16"/>
              </w:rPr>
              <w:t>Asignacion desde Excel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0B7A4" w14:textId="77777777" w:rsidR="00672102" w:rsidRDefault="00000000">
            <w:r>
              <w:rPr>
                <w:sz w:val="16"/>
              </w:rPr>
              <w:t>Validar que si el Excel ya trae equipo por alumno, el sistema respete esa asignacion y cree los equipos correspondientes.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1D28B" w14:textId="77777777" w:rsidR="00672102" w:rsidRDefault="00000000">
            <w:r>
              <w:rPr>
                <w:sz w:val="16"/>
              </w:rPr>
              <w:t>Excel con matricula, datos del alumno y columna de equipo o clave de equipo.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6C84E" w14:textId="77777777" w:rsidR="00672102" w:rsidRDefault="00000000">
            <w:r>
              <w:rPr>
                <w:sz w:val="16"/>
              </w:rPr>
              <w:t>Tester</w:t>
            </w:r>
          </w:p>
        </w:tc>
      </w:tr>
      <w:tr w:rsidR="00672102" w14:paraId="6E811A88" w14:textId="77777777">
        <w:tc>
          <w:tcPr>
            <w:tcW w:w="113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FE27C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SPI-05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07350" w14:textId="77777777" w:rsidR="00672102" w:rsidRDefault="00000000">
            <w:r>
              <w:rPr>
                <w:sz w:val="16"/>
              </w:rPr>
              <w:t>Funcional / Equipos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46361" w14:textId="77777777" w:rsidR="00672102" w:rsidRDefault="00000000">
            <w:r>
              <w:rPr>
                <w:sz w:val="16"/>
              </w:rPr>
              <w:t>Asignacion automatica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57D99" w14:textId="77777777" w:rsidR="00672102" w:rsidRDefault="00000000">
            <w:r>
              <w:rPr>
                <w:sz w:val="16"/>
              </w:rPr>
              <w:t>Validar que si el Excel no trae equipos, la coordinacion pueda generar equipos automaticamente o asignarlos manualmente.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501CA5" w14:textId="77777777" w:rsidR="00672102" w:rsidRDefault="00000000">
            <w:r>
              <w:rPr>
                <w:sz w:val="16"/>
              </w:rPr>
              <w:t>Alumnos importados sin equipo definido.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7930D" w14:textId="77777777" w:rsidR="00672102" w:rsidRDefault="00000000">
            <w:r>
              <w:rPr>
                <w:sz w:val="16"/>
              </w:rPr>
              <w:t>Tester</w:t>
            </w:r>
          </w:p>
        </w:tc>
      </w:tr>
      <w:tr w:rsidR="00672102" w14:paraId="32FF3BE7" w14:textId="77777777">
        <w:tc>
          <w:tcPr>
            <w:tcW w:w="113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3D82D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SPI-06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93174" w14:textId="77777777" w:rsidR="00672102" w:rsidRDefault="00000000">
            <w:r>
              <w:rPr>
                <w:sz w:val="16"/>
              </w:rPr>
              <w:t>Funcional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B19B0" w14:textId="77777777" w:rsidR="00672102" w:rsidRDefault="00000000">
            <w:r>
              <w:rPr>
                <w:sz w:val="16"/>
              </w:rPr>
              <w:t>Guias integradoras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55A03" w14:textId="77777777" w:rsidR="00672102" w:rsidRDefault="00000000">
            <w:r>
              <w:rPr>
                <w:sz w:val="16"/>
              </w:rPr>
              <w:t>Crear una guia, agregar apartados, modificar ponderaciones y versionar cambios sin perder historial.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4B2691" w14:textId="77777777" w:rsidR="00672102" w:rsidRDefault="00000000">
            <w:r>
              <w:rPr>
                <w:sz w:val="16"/>
              </w:rPr>
              <w:t>Periodo y asignaturas registradas.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35DB8" w14:textId="77777777" w:rsidR="00672102" w:rsidRDefault="00000000">
            <w:r>
              <w:rPr>
                <w:sz w:val="16"/>
              </w:rPr>
              <w:t>Tester</w:t>
            </w:r>
          </w:p>
        </w:tc>
      </w:tr>
      <w:tr w:rsidR="00672102" w14:paraId="7F05A660" w14:textId="77777777">
        <w:tc>
          <w:tcPr>
            <w:tcW w:w="113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9E184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SPI-07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D3B35" w14:textId="77777777" w:rsidR="00672102" w:rsidRDefault="00000000">
            <w:r>
              <w:rPr>
                <w:sz w:val="16"/>
              </w:rPr>
              <w:t>Funcional / Permisos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500D9" w14:textId="77777777" w:rsidR="00672102" w:rsidRDefault="00000000">
            <w:r>
              <w:rPr>
                <w:sz w:val="16"/>
              </w:rPr>
              <w:t>Asignacion de revisores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E5F33" w14:textId="77777777" w:rsidR="00672102" w:rsidRDefault="00000000">
            <w:r>
              <w:rPr>
                <w:sz w:val="16"/>
              </w:rPr>
              <w:t>Asignar docentes por apartado y comprobar que solo vean los apartados asignados.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6DD40" w14:textId="77777777" w:rsidR="00672102" w:rsidRDefault="00000000">
            <w:r>
              <w:rPr>
                <w:sz w:val="16"/>
              </w:rPr>
              <w:t>Docentes y guia integradora activos.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2C328" w14:textId="77777777" w:rsidR="00672102" w:rsidRDefault="00000000">
            <w:r>
              <w:rPr>
                <w:sz w:val="16"/>
              </w:rPr>
              <w:t>Tester</w:t>
            </w:r>
          </w:p>
        </w:tc>
      </w:tr>
      <w:tr w:rsidR="00672102" w14:paraId="4E79583D" w14:textId="77777777">
        <w:tc>
          <w:tcPr>
            <w:tcW w:w="113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CB0B5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SPI-08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3BEBC" w14:textId="77777777" w:rsidR="00672102" w:rsidRDefault="00000000">
            <w:r>
              <w:rPr>
                <w:sz w:val="16"/>
              </w:rPr>
              <w:t>Funcional / Archivos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907DE" w14:textId="77777777" w:rsidR="00672102" w:rsidRDefault="00000000">
            <w:r>
              <w:rPr>
                <w:sz w:val="16"/>
              </w:rPr>
              <w:t>Entregas y evidencias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F93C2" w14:textId="77777777" w:rsidR="00672102" w:rsidRDefault="00000000">
            <w:r>
              <w:rPr>
                <w:sz w:val="16"/>
              </w:rPr>
              <w:t>Subir archivos PDF, Word, Excel, imagenes y enlaces de repositorio validando tamano, formato y fecha limite.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45797" w14:textId="77777777" w:rsidR="00672102" w:rsidRDefault="00000000">
            <w:r>
              <w:rPr>
                <w:sz w:val="16"/>
              </w:rPr>
              <w:t>Apartado abierto para entrega.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0F4B9" w14:textId="77777777" w:rsidR="00672102" w:rsidRDefault="00000000">
            <w:r>
              <w:rPr>
                <w:sz w:val="16"/>
              </w:rPr>
              <w:t>Tester</w:t>
            </w:r>
          </w:p>
        </w:tc>
      </w:tr>
      <w:tr w:rsidR="00672102" w14:paraId="08018233" w14:textId="77777777">
        <w:tc>
          <w:tcPr>
            <w:tcW w:w="113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AFFBE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SPI-09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1DEDD" w14:textId="77777777" w:rsidR="00672102" w:rsidRDefault="00000000">
            <w:r>
              <w:rPr>
                <w:sz w:val="16"/>
              </w:rPr>
              <w:t>Funcional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F78A9" w14:textId="77777777" w:rsidR="00672102" w:rsidRDefault="00000000">
            <w:r>
              <w:rPr>
                <w:sz w:val="16"/>
              </w:rPr>
              <w:t>Revision de entregas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4C3F5" w14:textId="77777777" w:rsidR="00672102" w:rsidRDefault="00000000">
            <w:r>
              <w:rPr>
                <w:sz w:val="16"/>
              </w:rPr>
              <w:t>Registrar resultado aprobado, rechazado o corregir, con observaciones obligatorias cuando aplique.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E82AB" w14:textId="77777777" w:rsidR="00672102" w:rsidRDefault="00000000">
            <w:r>
              <w:rPr>
                <w:sz w:val="16"/>
              </w:rPr>
              <w:t>Entrega enviada por el equipo.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7ACEA" w14:textId="77777777" w:rsidR="00672102" w:rsidRDefault="00000000">
            <w:r>
              <w:rPr>
                <w:sz w:val="16"/>
              </w:rPr>
              <w:t>Tester</w:t>
            </w:r>
          </w:p>
        </w:tc>
      </w:tr>
      <w:tr w:rsidR="00672102" w14:paraId="23A42124" w14:textId="77777777">
        <w:tc>
          <w:tcPr>
            <w:tcW w:w="113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C954D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SPI-10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87C58" w14:textId="77777777" w:rsidR="00672102" w:rsidRDefault="00000000">
            <w:r>
              <w:rPr>
                <w:sz w:val="16"/>
              </w:rPr>
              <w:t>Integracion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71FD9" w14:textId="77777777" w:rsidR="00672102" w:rsidRDefault="00000000">
            <w:r>
              <w:rPr>
                <w:sz w:val="16"/>
              </w:rPr>
              <w:t>Documento final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DA68A" w14:textId="77777777" w:rsidR="00672102" w:rsidRDefault="00000000">
            <w:r>
              <w:rPr>
                <w:sz w:val="16"/>
              </w:rPr>
              <w:t>Generar el documento final con los apartados aprobados y verificar orden, contenido y formato.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AECC1" w14:textId="77777777" w:rsidR="00672102" w:rsidRDefault="00000000">
            <w:r>
              <w:rPr>
                <w:sz w:val="16"/>
              </w:rPr>
              <w:t>Apartados requeridos aprobados.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95BD0" w14:textId="77777777" w:rsidR="00672102" w:rsidRDefault="00000000">
            <w:r>
              <w:rPr>
                <w:sz w:val="16"/>
              </w:rPr>
              <w:t>Tester</w:t>
            </w:r>
          </w:p>
        </w:tc>
      </w:tr>
      <w:tr w:rsidR="00672102" w14:paraId="6041F22E" w14:textId="77777777">
        <w:tc>
          <w:tcPr>
            <w:tcW w:w="113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82F2D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SPI-11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6CE07" w14:textId="77777777" w:rsidR="00672102" w:rsidRDefault="00000000">
            <w:r>
              <w:rPr>
                <w:sz w:val="16"/>
              </w:rPr>
              <w:t>Datos / Trazabilidad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AC5F8" w14:textId="77777777" w:rsidR="00672102" w:rsidRDefault="00000000">
            <w:r>
              <w:rPr>
                <w:sz w:val="16"/>
              </w:rPr>
              <w:t>Bitacora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9BCCC" w14:textId="77777777" w:rsidR="00672102" w:rsidRDefault="00000000">
            <w:r>
              <w:rPr>
                <w:sz w:val="16"/>
              </w:rPr>
              <w:t>Comprobar que importaciones, cambios, recuperaciones, entregas y revisiones guarden fecha, usuario y accion.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CA1C4" w14:textId="77777777" w:rsidR="00672102" w:rsidRDefault="00000000">
            <w:r>
              <w:rPr>
                <w:sz w:val="16"/>
              </w:rPr>
              <w:t>Usuarios realizando operaciones.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6DD3C" w14:textId="77777777" w:rsidR="00672102" w:rsidRDefault="00000000">
            <w:r>
              <w:rPr>
                <w:sz w:val="16"/>
              </w:rPr>
              <w:t>Tester</w:t>
            </w:r>
          </w:p>
        </w:tc>
      </w:tr>
      <w:tr w:rsidR="00672102" w14:paraId="3841A537" w14:textId="77777777">
        <w:tc>
          <w:tcPr>
            <w:tcW w:w="113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4AF11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SPI-12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D0FA5" w14:textId="77777777" w:rsidR="00672102" w:rsidRDefault="00000000">
            <w:r>
              <w:rPr>
                <w:sz w:val="16"/>
              </w:rPr>
              <w:t>No funcional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DF911" w14:textId="77777777" w:rsidR="00672102" w:rsidRDefault="00000000">
            <w:r>
              <w:rPr>
                <w:sz w:val="16"/>
              </w:rPr>
              <w:t>Rendimiento basico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8EFFE" w14:textId="77777777" w:rsidR="00672102" w:rsidRDefault="00000000">
            <w:r>
              <w:rPr>
                <w:sz w:val="16"/>
              </w:rPr>
              <w:t>Validar respuesta aceptable al consultar proyectos, reportes y entregas con varios equipos activos.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BD5FD" w14:textId="77777777" w:rsidR="00672102" w:rsidRDefault="00000000">
            <w:r>
              <w:rPr>
                <w:sz w:val="16"/>
              </w:rPr>
              <w:t>Datos de prueba cargados.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D2859" w14:textId="77777777" w:rsidR="00672102" w:rsidRDefault="00000000">
            <w:r>
              <w:rPr>
                <w:sz w:val="16"/>
              </w:rPr>
              <w:t>Tester</w:t>
            </w:r>
          </w:p>
        </w:tc>
      </w:tr>
      <w:tr w:rsidR="00672102" w14:paraId="32ABF779" w14:textId="77777777">
        <w:tc>
          <w:tcPr>
            <w:tcW w:w="1134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C0260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SPI-13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3FD15" w14:textId="77777777" w:rsidR="00672102" w:rsidRDefault="00000000">
            <w:r>
              <w:rPr>
                <w:sz w:val="16"/>
              </w:rPr>
              <w:t>No funcional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0F128" w14:textId="77777777" w:rsidR="00672102" w:rsidRDefault="00000000">
            <w:r>
              <w:rPr>
                <w:sz w:val="16"/>
              </w:rPr>
              <w:t>Interfaz responsive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08644" w14:textId="77777777" w:rsidR="00672102" w:rsidRDefault="00000000">
            <w:r>
              <w:rPr>
                <w:sz w:val="16"/>
              </w:rPr>
              <w:t>Revisar que formularios y tablas sean utilizables en escritorio y movil.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BA66A" w14:textId="77777777" w:rsidR="00672102" w:rsidRDefault="00000000">
            <w:r>
              <w:rPr>
                <w:sz w:val="16"/>
              </w:rPr>
              <w:t>Navegadores disponibles.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BDD77" w14:textId="77777777" w:rsidR="00672102" w:rsidRDefault="00000000">
            <w:r>
              <w:rPr>
                <w:sz w:val="16"/>
              </w:rPr>
              <w:t>Tester</w:t>
            </w:r>
          </w:p>
        </w:tc>
      </w:tr>
    </w:tbl>
    <w:p w14:paraId="0A41B441" w14:textId="77777777" w:rsidR="00672102" w:rsidRDefault="00672102"/>
    <w:p w14:paraId="15ACC62E" w14:textId="77777777" w:rsidR="00672102" w:rsidRDefault="00000000">
      <w:pPr>
        <w:pStyle w:val="Ttulo1"/>
      </w:pPr>
      <w:r>
        <w:rPr>
          <w:rFonts w:ascii="Arial" w:hAnsi="Arial"/>
          <w:color w:val="0A3E71"/>
          <w:sz w:val="32"/>
        </w:rPr>
        <w:lastRenderedPageBreak/>
        <w:t>6. Plan de comunicacion y seguimiento</w:t>
      </w:r>
    </w:p>
    <w:p w14:paraId="203B9EC4" w14:textId="77777777" w:rsidR="00672102" w:rsidRDefault="00000000">
      <w:pPr>
        <w:jc w:val="both"/>
      </w:pPr>
      <w:r>
        <w:t>El seguimiento se organiza con reuniones periodicas, reportes de avance y registro de acuerdos para mantener control sobre entregables, riesgos y responsables.</w:t>
      </w:r>
    </w:p>
    <w:tbl>
      <w:tblPr>
        <w:tblStyle w:val="Tablaconcuadrcula"/>
        <w:tblW w:w="0" w:type="auto"/>
        <w:tblBorders>
          <w:top w:val="single" w:sz="8" w:space="0" w:color="C9CED6"/>
          <w:left w:val="single" w:sz="8" w:space="0" w:color="C9CED6"/>
          <w:bottom w:val="single" w:sz="8" w:space="0" w:color="C9CED6"/>
          <w:right w:val="single" w:sz="8" w:space="0" w:color="C9CED6"/>
          <w:insideH w:val="single" w:sz="8" w:space="0" w:color="C9CED6"/>
          <w:insideV w:val="single" w:sz="8" w:space="0" w:color="C9CED6"/>
        </w:tblBorders>
        <w:tblLook w:val="04A0" w:firstRow="1" w:lastRow="0" w:firstColumn="1" w:lastColumn="0" w:noHBand="0" w:noVBand="1"/>
      </w:tblPr>
      <w:tblGrid>
        <w:gridCol w:w="2319"/>
        <w:gridCol w:w="1824"/>
        <w:gridCol w:w="1562"/>
        <w:gridCol w:w="2271"/>
        <w:gridCol w:w="2424"/>
      </w:tblGrid>
      <w:tr w:rsidR="00672102" w14:paraId="58305598" w14:textId="77777777">
        <w:tc>
          <w:tcPr>
            <w:tcW w:w="2381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686B1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w="1871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A04B2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Medio</w:t>
            </w:r>
          </w:p>
        </w:tc>
        <w:tc>
          <w:tcPr>
            <w:tcW w:w="1587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31D0C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Frecuencia</w:t>
            </w:r>
          </w:p>
        </w:tc>
        <w:tc>
          <w:tcPr>
            <w:tcW w:w="2324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E1CEB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Participantes</w:t>
            </w:r>
          </w:p>
        </w:tc>
        <w:tc>
          <w:tcPr>
            <w:tcW w:w="2494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828C2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672102" w14:paraId="01E974D5" w14:textId="77777777">
        <w:tc>
          <w:tcPr>
            <w:tcW w:w="2381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08E1F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Seguimiento de avance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9164D" w14:textId="77777777" w:rsidR="00672102" w:rsidRDefault="00000000">
            <w:r>
              <w:rPr>
                <w:sz w:val="16"/>
              </w:rPr>
              <w:t>Google Meet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9560C" w14:textId="77777777" w:rsidR="00672102" w:rsidRDefault="00000000">
            <w:r>
              <w:rPr>
                <w:sz w:val="16"/>
              </w:rPr>
              <w:t>Semanal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6EE8A" w14:textId="77777777" w:rsidR="00672102" w:rsidRDefault="00000000">
            <w:r>
              <w:rPr>
                <w:sz w:val="16"/>
              </w:rPr>
              <w:t>Equipo y asesor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9F85A" w14:textId="77777777" w:rsidR="00672102" w:rsidRDefault="00000000">
            <w:r>
              <w:rPr>
                <w:sz w:val="16"/>
              </w:rPr>
              <w:t>Minuta o lista de acuerdos</w:t>
            </w:r>
          </w:p>
        </w:tc>
      </w:tr>
      <w:tr w:rsidR="00672102" w14:paraId="77A62B0F" w14:textId="77777777">
        <w:tc>
          <w:tcPr>
            <w:tcW w:w="2381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3C493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Avisos urgentes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93A43" w14:textId="77777777" w:rsidR="00672102" w:rsidRDefault="00000000">
            <w:r>
              <w:rPr>
                <w:sz w:val="16"/>
              </w:rPr>
              <w:t>WhatsApp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CD44F" w14:textId="77777777" w:rsidR="00672102" w:rsidRDefault="00000000">
            <w:r>
              <w:rPr>
                <w:sz w:val="16"/>
              </w:rPr>
              <w:t>Cuando aplique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9CED7" w14:textId="77777777" w:rsidR="00672102" w:rsidRDefault="00000000">
            <w:r>
              <w:rPr>
                <w:sz w:val="16"/>
              </w:rPr>
              <w:t>Equipo de trabajo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0E1DF" w14:textId="77777777" w:rsidR="00672102" w:rsidRDefault="00000000">
            <w:r>
              <w:rPr>
                <w:sz w:val="16"/>
              </w:rPr>
              <w:t>Captura o confirmacion de recibido</w:t>
            </w:r>
          </w:p>
        </w:tc>
      </w:tr>
      <w:tr w:rsidR="00672102" w14:paraId="286845C3" w14:textId="77777777">
        <w:tc>
          <w:tcPr>
            <w:tcW w:w="2381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ED2D0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Entrega de documentos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A52D9" w14:textId="77777777" w:rsidR="00672102" w:rsidRDefault="00000000">
            <w:r>
              <w:rPr>
                <w:sz w:val="16"/>
              </w:rPr>
              <w:t>Gmail / repositorio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92E25" w14:textId="77777777" w:rsidR="00672102" w:rsidRDefault="00000000">
            <w:r>
              <w:rPr>
                <w:sz w:val="16"/>
              </w:rPr>
              <w:t>Por fecha limite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BF6B7" w14:textId="77777777" w:rsidR="00672102" w:rsidRDefault="00000000">
            <w:r>
              <w:rPr>
                <w:sz w:val="16"/>
              </w:rPr>
              <w:t>Responsable del entregable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4A9F1" w14:textId="77777777" w:rsidR="00672102" w:rsidRDefault="00000000">
            <w:r>
              <w:rPr>
                <w:sz w:val="16"/>
              </w:rPr>
              <w:t>Archivo enviado o enlace</w:t>
            </w:r>
          </w:p>
        </w:tc>
      </w:tr>
      <w:tr w:rsidR="00672102" w14:paraId="668E9F5D" w14:textId="77777777">
        <w:tc>
          <w:tcPr>
            <w:tcW w:w="2381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9210E" w14:textId="77777777" w:rsidR="00672102" w:rsidRDefault="00000000">
            <w:pPr>
              <w:jc w:val="center"/>
            </w:pPr>
            <w:r>
              <w:rPr>
                <w:b/>
                <w:sz w:val="16"/>
              </w:rPr>
              <w:t>Revision de cambios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60068" w14:textId="77777777" w:rsidR="00672102" w:rsidRDefault="00000000">
            <w:r>
              <w:rPr>
                <w:sz w:val="16"/>
              </w:rPr>
              <w:t>GitHub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A8C52" w14:textId="77777777" w:rsidR="00672102" w:rsidRDefault="00000000">
            <w:r>
              <w:rPr>
                <w:sz w:val="16"/>
              </w:rPr>
              <w:t>Por avance tecnico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5E6E6" w14:textId="77777777" w:rsidR="00672102" w:rsidRDefault="00000000">
            <w:r>
              <w:rPr>
                <w:sz w:val="16"/>
              </w:rPr>
              <w:t>Desarrollo y revisor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7FFD7" w14:textId="77777777" w:rsidR="00672102" w:rsidRDefault="00000000">
            <w:r>
              <w:rPr>
                <w:sz w:val="16"/>
              </w:rPr>
              <w:t>Commit, issue o comentario</w:t>
            </w:r>
          </w:p>
        </w:tc>
      </w:tr>
    </w:tbl>
    <w:p w14:paraId="08849ED6" w14:textId="77777777" w:rsidR="00672102" w:rsidRDefault="00672102"/>
    <w:p w14:paraId="62CE285E" w14:textId="77777777" w:rsidR="00672102" w:rsidRDefault="00000000">
      <w:pPr>
        <w:pStyle w:val="Ttulo1"/>
      </w:pPr>
      <w:r>
        <w:rPr>
          <w:rFonts w:ascii="Arial" w:hAnsi="Arial"/>
          <w:color w:val="0A3E71"/>
          <w:sz w:val="32"/>
        </w:rPr>
        <w:t>7. Cronogramas</w:t>
      </w:r>
    </w:p>
    <w:p w14:paraId="19EF99EF" w14:textId="77777777" w:rsidR="00672102" w:rsidRDefault="00000000">
      <w:pPr>
        <w:jc w:val="both"/>
      </w:pPr>
      <w:r>
        <w:t>El cronograma corresponde a la creacion del sistema web y se organiza bajo Scrum. El trabajo se divide en sprints con meta de completar aproximadamente el 70% de los modulos antes del 1 de agosto de 2026. Despues de una pausa, el proyecto se reanuda el 10 de septiembre de 2026 para cerrar el 30% restante y concluir el 20 de noviembre de 2026. Se consideran fines de semana y dias festivos/no laborables para evitar entregas criticas en esas fechas.</w:t>
      </w:r>
    </w:p>
    <w:tbl>
      <w:tblPr>
        <w:tblW w:w="0" w:type="auto"/>
        <w:tblBorders>
          <w:top w:val="single" w:sz="8" w:space="0" w:color="C9CED6"/>
          <w:left w:val="single" w:sz="8" w:space="0" w:color="C9CED6"/>
          <w:bottom w:val="single" w:sz="8" w:space="0" w:color="C9CED6"/>
          <w:right w:val="single" w:sz="8" w:space="0" w:color="C9CED6"/>
          <w:insideH w:val="single" w:sz="8" w:space="0" w:color="C9CED6"/>
          <w:insideV w:val="single" w:sz="8" w:space="0" w:color="C9CED6"/>
        </w:tblBorders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1700"/>
        <w:gridCol w:w="1700"/>
      </w:tblGrid>
      <w:tr w:rsidR="00672102" w14:paraId="36D91654" w14:textId="77777777">
        <w:tc>
          <w:tcPr>
            <w:tcW w:w="170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11C00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w="170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BEBFE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Periodo</w:t>
            </w:r>
          </w:p>
        </w:tc>
        <w:tc>
          <w:tcPr>
            <w:tcW w:w="170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92766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Objetivo / modulos</w:t>
            </w:r>
          </w:p>
        </w:tc>
        <w:tc>
          <w:tcPr>
            <w:tcW w:w="170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92968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170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63AD9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Avance</w:t>
            </w:r>
          </w:p>
        </w:tc>
        <w:tc>
          <w:tcPr>
            <w:tcW w:w="1700" w:type="dxa"/>
            <w:shd w:val="clear" w:color="auto" w:fill="082A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C55ED" w14:textId="77777777" w:rsidR="0067210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Consideraciones</w:t>
            </w:r>
          </w:p>
        </w:tc>
      </w:tr>
      <w:tr w:rsidR="00672102" w14:paraId="6796EB2D" w14:textId="77777777">
        <w:tc>
          <w:tcPr>
            <w:tcW w:w="17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A54F4" w14:textId="77777777" w:rsidR="00672102" w:rsidRDefault="00000000">
            <w:pPr>
              <w:jc w:val="center"/>
            </w:pPr>
            <w:r>
              <w:rPr>
                <w:b/>
                <w:sz w:val="15"/>
              </w:rPr>
              <w:t>Sprint 0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9F692" w14:textId="77777777" w:rsidR="00672102" w:rsidRDefault="00000000">
            <w:r>
              <w:rPr>
                <w:sz w:val="15"/>
              </w:rPr>
              <w:t>24-28 jun 2026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52863" w14:textId="77777777" w:rsidR="00672102" w:rsidRDefault="00000000">
            <w:r>
              <w:rPr>
                <w:sz w:val="15"/>
              </w:rPr>
              <w:t>Inicio Scrum: backlog inicial, alcance, repositorio, ambiente local y criterios de terminado.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B46CB" w14:textId="77777777" w:rsidR="00672102" w:rsidRDefault="00000000">
            <w:r>
              <w:rPr>
                <w:sz w:val="15"/>
              </w:rPr>
              <w:t>Backlog priorizado, ambiente Laravel/MariaDB y estructura base.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791A5" w14:textId="77777777" w:rsidR="00672102" w:rsidRDefault="00000000">
            <w:r>
              <w:rPr>
                <w:sz w:val="15"/>
              </w:rPr>
              <w:t>10%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B2DC0" w14:textId="77777777" w:rsidR="00672102" w:rsidRDefault="00000000">
            <w:r>
              <w:rPr>
                <w:sz w:val="15"/>
              </w:rPr>
              <w:t>Arranque desde hace dos semanas respecto al 8 de julio; trabajo ligero en fin de semana.</w:t>
            </w:r>
          </w:p>
        </w:tc>
      </w:tr>
      <w:tr w:rsidR="00672102" w14:paraId="6025FBA6" w14:textId="77777777">
        <w:tc>
          <w:tcPr>
            <w:tcW w:w="17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901AE" w14:textId="77777777" w:rsidR="00672102" w:rsidRDefault="00000000">
            <w:pPr>
              <w:jc w:val="center"/>
            </w:pPr>
            <w:r>
              <w:rPr>
                <w:b/>
                <w:sz w:val="15"/>
              </w:rPr>
              <w:t>Sprint 1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22C00" w14:textId="77777777" w:rsidR="00672102" w:rsidRDefault="00000000">
            <w:r>
              <w:rPr>
                <w:sz w:val="15"/>
              </w:rPr>
              <w:t>29 jun-12 jul 2026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EFA40" w14:textId="77777777" w:rsidR="00672102" w:rsidRDefault="00000000">
            <w:r>
              <w:rPr>
                <w:sz w:val="15"/>
              </w:rPr>
              <w:t>Autenticacion por matricula, roles, usuarios, recuperacion por correo y base de datos inicial.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36C00" w14:textId="77777777" w:rsidR="00672102" w:rsidRDefault="00000000">
            <w:r>
              <w:rPr>
                <w:sz w:val="15"/>
              </w:rPr>
              <w:t>Login por matricula, roles base y migraciones principales.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3147D" w14:textId="77777777" w:rsidR="00672102" w:rsidRDefault="00000000">
            <w:r>
              <w:rPr>
                <w:sz w:val="15"/>
              </w:rPr>
              <w:t>25%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5ED1B" w14:textId="77777777" w:rsidR="00672102" w:rsidRDefault="00000000">
            <w:r>
              <w:rPr>
                <w:sz w:val="15"/>
              </w:rPr>
              <w:t>Modulo de acceso debe quedar estable antes de avanzar con equipos.</w:t>
            </w:r>
          </w:p>
        </w:tc>
      </w:tr>
      <w:tr w:rsidR="00672102" w14:paraId="2530461A" w14:textId="77777777">
        <w:tc>
          <w:tcPr>
            <w:tcW w:w="17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3FD27" w14:textId="77777777" w:rsidR="00672102" w:rsidRDefault="00000000">
            <w:pPr>
              <w:jc w:val="center"/>
            </w:pPr>
            <w:r>
              <w:rPr>
                <w:b/>
                <w:sz w:val="15"/>
              </w:rPr>
              <w:t>Sprint 2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37F95" w14:textId="77777777" w:rsidR="00672102" w:rsidRDefault="00000000">
            <w:r>
              <w:rPr>
                <w:sz w:val="15"/>
              </w:rPr>
              <w:t>13-19 jul 2026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25CBC" w14:textId="77777777" w:rsidR="00672102" w:rsidRDefault="00000000">
            <w:r>
              <w:rPr>
                <w:sz w:val="15"/>
              </w:rPr>
              <w:t>Carga de alumnos por Excel, validacion de matriculas, periodos y asignacion inicial de equipos.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C5777" w14:textId="77777777" w:rsidR="00672102" w:rsidRDefault="00000000">
            <w:r>
              <w:rPr>
                <w:sz w:val="15"/>
              </w:rPr>
              <w:t>Importacion Excel y gestion de alumnos/equipos funcional.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4286E" w14:textId="77777777" w:rsidR="00672102" w:rsidRDefault="00000000">
            <w:r>
              <w:rPr>
                <w:sz w:val="15"/>
              </w:rPr>
              <w:t>45%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FC047" w14:textId="77777777" w:rsidR="00672102" w:rsidRDefault="00000000">
            <w:r>
              <w:rPr>
                <w:sz w:val="15"/>
              </w:rPr>
              <w:t>Incluye Excel con equipo definido o asignacion posterior por coordinacion.</w:t>
            </w:r>
          </w:p>
        </w:tc>
      </w:tr>
      <w:tr w:rsidR="00672102" w14:paraId="3221DE36" w14:textId="77777777">
        <w:tc>
          <w:tcPr>
            <w:tcW w:w="17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FE12E9" w14:textId="77777777" w:rsidR="00672102" w:rsidRDefault="00000000">
            <w:pPr>
              <w:jc w:val="center"/>
            </w:pPr>
            <w:r>
              <w:rPr>
                <w:b/>
                <w:sz w:val="15"/>
              </w:rPr>
              <w:t>Sprint 3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848B6" w14:textId="77777777" w:rsidR="00672102" w:rsidRDefault="00000000">
            <w:r>
              <w:rPr>
                <w:sz w:val="15"/>
              </w:rPr>
              <w:t>20 jul-1 ago 2026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A66AE" w14:textId="77777777" w:rsidR="00672102" w:rsidRDefault="00000000">
            <w:r>
              <w:rPr>
                <w:sz w:val="15"/>
              </w:rPr>
              <w:t>Guias integradoras, apartados, ponderaciones, entregas, evidencias y revisiones basicas.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1DEBB" w14:textId="77777777" w:rsidR="00672102" w:rsidRDefault="00000000">
            <w:r>
              <w:rPr>
                <w:sz w:val="15"/>
              </w:rPr>
              <w:t>Mayor parte de modulos operativos; demo de corte al 70%.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A6448" w14:textId="77777777" w:rsidR="00672102" w:rsidRDefault="00000000">
            <w:r>
              <w:rPr>
                <w:sz w:val="15"/>
              </w:rPr>
              <w:t>70%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5E869" w14:textId="77777777" w:rsidR="00672102" w:rsidRDefault="00000000">
            <w:r>
              <w:rPr>
                <w:sz w:val="15"/>
              </w:rPr>
              <w:t>El 1 de agosto queda como hito de avance; evitar dejar modulos principales para despues.</w:t>
            </w:r>
          </w:p>
        </w:tc>
      </w:tr>
      <w:tr w:rsidR="00672102" w14:paraId="25672DD9" w14:textId="77777777">
        <w:tc>
          <w:tcPr>
            <w:tcW w:w="17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67DD4" w14:textId="77777777" w:rsidR="00672102" w:rsidRDefault="00000000">
            <w:pPr>
              <w:jc w:val="center"/>
            </w:pPr>
            <w:r>
              <w:rPr>
                <w:b/>
                <w:sz w:val="15"/>
              </w:rPr>
              <w:t>Pausa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62169" w14:textId="77777777" w:rsidR="00672102" w:rsidRDefault="00000000">
            <w:r>
              <w:rPr>
                <w:sz w:val="15"/>
              </w:rPr>
              <w:t>2 ago-9 sep 2026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C6222" w14:textId="77777777" w:rsidR="00672102" w:rsidRDefault="00000000">
            <w:r>
              <w:rPr>
                <w:sz w:val="15"/>
              </w:rPr>
              <w:t>Receso operativo y resguardo del avance.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D738B" w14:textId="77777777" w:rsidR="00672102" w:rsidRDefault="00000000">
            <w:r>
              <w:rPr>
                <w:sz w:val="15"/>
              </w:rPr>
              <w:t>Backlog congelado y pendientes priorizados para reanudacion.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65005" w14:textId="77777777" w:rsidR="00672102" w:rsidRDefault="00000000">
            <w:r>
              <w:rPr>
                <w:sz w:val="15"/>
              </w:rPr>
              <w:t>70%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8B652" w14:textId="77777777" w:rsidR="00672102" w:rsidRDefault="00000000">
            <w:r>
              <w:rPr>
                <w:sz w:val="15"/>
              </w:rPr>
              <w:t>No se programan sprints activos; solo soporte si surge una incidencia critica.</w:t>
            </w:r>
          </w:p>
        </w:tc>
      </w:tr>
      <w:tr w:rsidR="00672102" w14:paraId="4B12CCD1" w14:textId="77777777">
        <w:tc>
          <w:tcPr>
            <w:tcW w:w="17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6B14E" w14:textId="77777777" w:rsidR="00672102" w:rsidRDefault="00000000">
            <w:pPr>
              <w:jc w:val="center"/>
            </w:pPr>
            <w:r>
              <w:rPr>
                <w:b/>
                <w:sz w:val="15"/>
              </w:rPr>
              <w:lastRenderedPageBreak/>
              <w:t>Sprint 4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CBE26" w14:textId="77777777" w:rsidR="00672102" w:rsidRDefault="00000000">
            <w:r>
              <w:rPr>
                <w:sz w:val="15"/>
              </w:rPr>
              <w:t>10-25 sep 2026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79637" w14:textId="77777777" w:rsidR="00672102" w:rsidRDefault="00000000">
            <w:r>
              <w:rPr>
                <w:sz w:val="15"/>
              </w:rPr>
              <w:t>Reanudacion, ajuste de backlog, tableros, reportes y mejora de flujo de entregas/revisiones.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CAA7B9" w14:textId="77777777" w:rsidR="00672102" w:rsidRDefault="00000000">
            <w:r>
              <w:rPr>
                <w:sz w:val="15"/>
              </w:rPr>
              <w:t>Dashboard y reportes base integrados.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16C34" w14:textId="77777777" w:rsidR="00672102" w:rsidRDefault="00000000">
            <w:r>
              <w:rPr>
                <w:sz w:val="15"/>
              </w:rPr>
              <w:t>78%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0D470" w14:textId="77777777" w:rsidR="00672102" w:rsidRDefault="00000000">
            <w:r>
              <w:rPr>
                <w:sz w:val="15"/>
              </w:rPr>
              <w:t>16 de septiembre: Dia de la Independencia, no programar entrega critica.</w:t>
            </w:r>
          </w:p>
        </w:tc>
      </w:tr>
      <w:tr w:rsidR="00672102" w14:paraId="70CF2B7E" w14:textId="77777777">
        <w:tc>
          <w:tcPr>
            <w:tcW w:w="17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838C8" w14:textId="77777777" w:rsidR="00672102" w:rsidRDefault="00000000">
            <w:pPr>
              <w:jc w:val="center"/>
            </w:pPr>
            <w:r>
              <w:rPr>
                <w:b/>
                <w:sz w:val="15"/>
              </w:rPr>
              <w:t>Sprint 5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715BE" w14:textId="77777777" w:rsidR="00672102" w:rsidRDefault="00000000">
            <w:r>
              <w:rPr>
                <w:sz w:val="15"/>
              </w:rPr>
              <w:t>28 sep-9 oct 2026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9DFA1" w14:textId="77777777" w:rsidR="00672102" w:rsidRDefault="00000000">
            <w:r>
              <w:rPr>
                <w:sz w:val="15"/>
              </w:rPr>
              <w:t>Bitacora, trazabilidad, permisos finos, comentarios y generacion de documento final.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519DF" w14:textId="77777777" w:rsidR="00672102" w:rsidRDefault="00000000">
            <w:r>
              <w:rPr>
                <w:sz w:val="15"/>
              </w:rPr>
              <w:t>Trazabilidad y documento final funcionando.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E7FEB" w14:textId="77777777" w:rsidR="00672102" w:rsidRDefault="00000000">
            <w:r>
              <w:rPr>
                <w:sz w:val="15"/>
              </w:rPr>
              <w:t>85%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E102B" w14:textId="77777777" w:rsidR="00672102" w:rsidRDefault="00000000">
            <w:r>
              <w:rPr>
                <w:sz w:val="15"/>
              </w:rPr>
              <w:t>Se refuerzan auditorias de cambios por usuario, fecha y accion.</w:t>
            </w:r>
          </w:p>
        </w:tc>
      </w:tr>
      <w:tr w:rsidR="00672102" w14:paraId="27FC68B1" w14:textId="77777777">
        <w:tc>
          <w:tcPr>
            <w:tcW w:w="17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473F0" w14:textId="77777777" w:rsidR="00672102" w:rsidRDefault="00000000">
            <w:pPr>
              <w:jc w:val="center"/>
            </w:pPr>
            <w:r>
              <w:rPr>
                <w:b/>
                <w:sz w:val="15"/>
              </w:rPr>
              <w:t>Sprint 6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09F12" w14:textId="77777777" w:rsidR="00672102" w:rsidRDefault="00000000">
            <w:r>
              <w:rPr>
                <w:sz w:val="15"/>
              </w:rPr>
              <w:t>12-23 oct 2026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34A0F" w14:textId="77777777" w:rsidR="00672102" w:rsidRDefault="00000000">
            <w:r>
              <w:rPr>
                <w:sz w:val="15"/>
              </w:rPr>
              <w:t>Pruebas funcionales, responsive, validaciones de archivos, seguridad y recuperacion de contrasena.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CF718" w14:textId="77777777" w:rsidR="00672102" w:rsidRDefault="00000000">
            <w:r>
              <w:rPr>
                <w:sz w:val="15"/>
              </w:rPr>
              <w:t>Version candidata con correcciones funcionales.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01ECD" w14:textId="77777777" w:rsidR="00672102" w:rsidRDefault="00000000">
            <w:r>
              <w:rPr>
                <w:sz w:val="15"/>
              </w:rPr>
              <w:t>92%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A5218" w14:textId="77777777" w:rsidR="00672102" w:rsidRDefault="00000000">
            <w:r>
              <w:rPr>
                <w:sz w:val="15"/>
              </w:rPr>
              <w:t>12 de octubre se considera solo como fecha civica; no afecta el sprint, pero se evita carga critica si la institucion lo marca.</w:t>
            </w:r>
          </w:p>
        </w:tc>
      </w:tr>
      <w:tr w:rsidR="00672102" w14:paraId="59E221D8" w14:textId="77777777">
        <w:tc>
          <w:tcPr>
            <w:tcW w:w="17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91F73" w14:textId="77777777" w:rsidR="00672102" w:rsidRDefault="00000000">
            <w:pPr>
              <w:jc w:val="center"/>
            </w:pPr>
            <w:r>
              <w:rPr>
                <w:b/>
                <w:sz w:val="15"/>
              </w:rPr>
              <w:t>Sprint 7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84DC1" w14:textId="77777777" w:rsidR="00672102" w:rsidRDefault="00000000">
            <w:r>
              <w:rPr>
                <w:sz w:val="15"/>
              </w:rPr>
              <w:t>26 oct-6 nov 2026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BA9D2" w14:textId="77777777" w:rsidR="00672102" w:rsidRDefault="00000000">
            <w:r>
              <w:rPr>
                <w:sz w:val="15"/>
              </w:rPr>
              <w:t>Pruebas integrales, correccion de errores, ajuste de rendimiento y validacion con datos de prueba.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ECCC8" w14:textId="77777777" w:rsidR="00672102" w:rsidRDefault="00000000">
            <w:r>
              <w:rPr>
                <w:sz w:val="15"/>
              </w:rPr>
              <w:t>Release candidate validado por tester.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2F949" w14:textId="77777777" w:rsidR="00672102" w:rsidRDefault="00000000">
            <w:r>
              <w:rPr>
                <w:sz w:val="15"/>
              </w:rPr>
              <w:t>96%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23D30" w14:textId="77777777" w:rsidR="00672102" w:rsidRDefault="00000000">
            <w:r>
              <w:rPr>
                <w:sz w:val="15"/>
              </w:rPr>
              <w:t>2 de noviembre: Dia de Muertos; dejar margen por posible suspension institucional.</w:t>
            </w:r>
          </w:p>
        </w:tc>
      </w:tr>
      <w:tr w:rsidR="00672102" w14:paraId="69103525" w14:textId="77777777">
        <w:tc>
          <w:tcPr>
            <w:tcW w:w="1700" w:type="dxa"/>
            <w:shd w:val="clear" w:color="auto" w:fill="FFD9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93947" w14:textId="77777777" w:rsidR="00672102" w:rsidRDefault="00000000">
            <w:pPr>
              <w:jc w:val="center"/>
            </w:pPr>
            <w:r>
              <w:rPr>
                <w:b/>
                <w:sz w:val="15"/>
              </w:rPr>
              <w:t>Sprint 8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74284" w14:textId="77777777" w:rsidR="00672102" w:rsidRDefault="00000000">
            <w:r>
              <w:rPr>
                <w:sz w:val="15"/>
              </w:rPr>
              <w:t>9-20 nov 2026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FA71C" w14:textId="77777777" w:rsidR="00672102" w:rsidRDefault="00000000">
            <w:r>
              <w:rPr>
                <w:sz w:val="15"/>
              </w:rPr>
              <w:t>Estabilizacion final, despliegue, respaldo, manual breve, cierre de incidencias y presentacion final.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A98E3" w14:textId="77777777" w:rsidR="00672102" w:rsidRDefault="00000000">
            <w:r>
              <w:rPr>
                <w:sz w:val="15"/>
              </w:rPr>
              <w:t>Sistema concluido y listo para entrega final.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833C1" w14:textId="77777777" w:rsidR="00672102" w:rsidRDefault="00000000">
            <w:r>
              <w:rPr>
                <w:sz w:val="15"/>
              </w:rPr>
              <w:t>100%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62D2F" w14:textId="77777777" w:rsidR="00672102" w:rsidRDefault="00000000">
            <w:r>
              <w:rPr>
                <w:sz w:val="15"/>
              </w:rPr>
              <w:t>16 de noviembre: descanso por Revolucion Mexicana; 20 de noviembre se reserva para cierre/presentacion, no desarrollo fuerte.</w:t>
            </w:r>
          </w:p>
        </w:tc>
      </w:tr>
    </w:tbl>
    <w:p w14:paraId="2DD3BAD0" w14:textId="77777777" w:rsidR="00672102" w:rsidRDefault="00672102"/>
    <w:sectPr w:rsidR="00672102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916325">
    <w:abstractNumId w:val="8"/>
  </w:num>
  <w:num w:numId="2" w16cid:durableId="1722754755">
    <w:abstractNumId w:val="6"/>
  </w:num>
  <w:num w:numId="3" w16cid:durableId="619605373">
    <w:abstractNumId w:val="5"/>
  </w:num>
  <w:num w:numId="4" w16cid:durableId="170268164">
    <w:abstractNumId w:val="4"/>
  </w:num>
  <w:num w:numId="5" w16cid:durableId="692656184">
    <w:abstractNumId w:val="7"/>
  </w:num>
  <w:num w:numId="6" w16cid:durableId="317345339">
    <w:abstractNumId w:val="3"/>
  </w:num>
  <w:num w:numId="7" w16cid:durableId="595018876">
    <w:abstractNumId w:val="2"/>
  </w:num>
  <w:num w:numId="8" w16cid:durableId="1061946493">
    <w:abstractNumId w:val="1"/>
  </w:num>
  <w:num w:numId="9" w16cid:durableId="79652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3A3"/>
    <w:rsid w:val="0015074B"/>
    <w:rsid w:val="0029639D"/>
    <w:rsid w:val="00326F90"/>
    <w:rsid w:val="00672102"/>
    <w:rsid w:val="008013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2789C1"/>
  <w14:defaultImageDpi w14:val="300"/>
  <w15:docId w15:val="{3DF6A0B5-4AE9-49AB-86A8-14EF1EB0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2746</Words>
  <Characters>15108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santiago</cp:lastModifiedBy>
  <cp:revision>2</cp:revision>
  <dcterms:created xsi:type="dcterms:W3CDTF">2013-12-23T23:15:00Z</dcterms:created>
  <dcterms:modified xsi:type="dcterms:W3CDTF">2026-07-08T22:16:00Z</dcterms:modified>
  <cp:category/>
</cp:coreProperties>
</file>